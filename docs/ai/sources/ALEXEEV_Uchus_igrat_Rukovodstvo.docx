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ALEXEEV — «Учусь играть в Доту»</w:t>
      </w:r>
    </w:p>
    <w:p>
      <w:pPr>
        <w:jc w:val="center"/>
      </w:pPr>
      <w:r>
        <w:rPr>
          <w:b/>
          <w:sz w:val="26"/>
        </w:rPr>
        <w:t>Полное рабочее руководство по рубрике</w:t>
      </w:r>
    </w:p>
    <w:p>
      <w:pPr>
        <w:jc w:val="center"/>
      </w:pPr>
      <w:r>
        <w:rPr>
          <w:color w:val="5A5A5A"/>
          <w:sz w:val="18"/>
        </w:rPr>
        <w:t>Версия: 16 октября 2026</w:t>
      </w:r>
    </w:p>
    <w:p>
      <w:pPr>
        <w:pStyle w:val="Heading1"/>
      </w:pPr>
      <w:r>
        <w:t>1. Что это за рубрика</w:t>
      </w:r>
    </w:p>
    <w:p>
      <w:r>
        <w:rPr>
          <w:b/>
        </w:rPr>
        <w:t xml:space="preserve">«Учусь играть в Доту» — </w:t>
      </w:r>
      <w:r>
        <w:t>это не гайд по герою и не объективный разбор. Это личное впечатление ALEXEEV после игр на конкретном герое: что оказалось сложным, что понравилось, где он ошибался, какие механики запомнились и насколько герой вообще ему зашёл.</w:t>
      </w:r>
    </w:p>
    <w:p>
      <w:pPr>
        <w:pStyle w:val="ListBullet"/>
        <w:spacing w:after="40"/>
      </w:pPr>
      <w:r>
        <w:t>Главный герой ролика — не персонаж Dota, а твой опыт игры на нём.</w:t>
      </w:r>
    </w:p>
    <w:p>
      <w:pPr>
        <w:pStyle w:val="ListBullet"/>
        <w:spacing w:after="40"/>
      </w:pPr>
      <w:r>
        <w:t>Механики нужны как материал для истории, а не как список способностей.</w:t>
      </w:r>
    </w:p>
    <w:p>
      <w:pPr>
        <w:pStyle w:val="ListBullet"/>
        <w:spacing w:after="40"/>
      </w:pPr>
      <w:r>
        <w:t>Зритель должен чувствовать: «он реально поиграл и рассказывает, что с ним происходило».</w:t>
      </w:r>
    </w:p>
    <w:p>
      <w:pPr>
        <w:pStyle w:val="ListBullet"/>
        <w:spacing w:after="40"/>
      </w:pPr>
      <w:r>
        <w:t>Факты о герое должны быть актуальными, но подача остаётся субъективной и разговорной.</w:t>
      </w:r>
    </w:p>
    <w:p>
      <w:r>
        <w:rPr>
          <w:b/>
        </w:rPr>
        <w:t xml:space="preserve">Главная формула: </w:t>
      </w:r>
      <w:r>
        <w:t>сильное личное наблюдение/косяк → впечатление от героя → 2–4 механики через собственный опыт → самый сложный/смешной момент → личный вердикт → Габен + CTA.</w:t>
      </w:r>
    </w:p>
    <w:p>
      <w:pPr>
        <w:pStyle w:val="Heading1"/>
      </w:pPr>
      <w:r>
        <w:t>2. Из чего должен рождаться сценарий</w:t>
      </w:r>
    </w:p>
    <w:p>
      <w:r>
        <w:rPr>
          <w:b/>
        </w:rPr>
        <w:t xml:space="preserve">Лучший исходник — твои сырые мысли. </w:t>
      </w:r>
      <w:r>
        <w:t>Не надо сначала красиво формулировать. Нужны реальные ощущения: что бесило, где обосрался, что оказалось сильным, что не понял, какая кнопка заставила думать и какая шутка сама появилась во время игры.</w:t>
      </w:r>
    </w:p>
    <w:p>
      <w:pPr>
        <w:pStyle w:val="ListBullet"/>
        <w:spacing w:after="40"/>
      </w:pPr>
      <w:r>
        <w:t>Сначала собрать реальные впечатления автора, потом редактировать.</w:t>
      </w:r>
    </w:p>
    <w:p>
      <w:pPr>
        <w:pStyle w:val="ListBullet"/>
        <w:spacing w:after="40"/>
      </w:pPr>
      <w:r>
        <w:t>Не придумывать за автора эмоцию, которой у него не было.</w:t>
      </w:r>
    </w:p>
    <w:p>
      <w:pPr>
        <w:pStyle w:val="ListBullet"/>
        <w:spacing w:after="40"/>
      </w:pPr>
      <w:r>
        <w:t>Не добавлять механику только потому, что «о ней стоит рассказать». Она должна работать на историю.</w:t>
      </w:r>
    </w:p>
    <w:p>
      <w:pPr>
        <w:pStyle w:val="ListBullet"/>
        <w:spacing w:after="40"/>
      </w:pPr>
      <w:r>
        <w:t>Если авторская фраза живая, но шероховатая — не сглаживать её автоматически.</w:t>
      </w:r>
    </w:p>
    <w:p>
      <w:pPr>
        <w:pStyle w:val="Heading1"/>
      </w:pPr>
      <w:r>
        <w:t>3. Голос и стиль</w:t>
      </w:r>
    </w:p>
    <w:p>
      <w:pPr>
        <w:pStyle w:val="ListBullet"/>
        <w:spacing w:after="40"/>
      </w:pPr>
      <w:r>
        <w:t>Разговорная речь, как будто рассказываешь другу после катки.</w:t>
      </w:r>
    </w:p>
    <w:p>
      <w:pPr>
        <w:pStyle w:val="ListBullet"/>
        <w:spacing w:after="40"/>
      </w:pPr>
      <w:r>
        <w:t>Мат — естественный, не декоративный. Он должен звучать так, как ты реально говоришь.</w:t>
      </w:r>
    </w:p>
    <w:p>
      <w:pPr>
        <w:pStyle w:val="ListBullet"/>
        <w:spacing w:after="40"/>
      </w:pPr>
      <w:r>
        <w:t>Самоирония сильнее попытки показать себя экспертом.</w:t>
      </w:r>
    </w:p>
    <w:p>
      <w:pPr>
        <w:pStyle w:val="ListBullet"/>
        <w:spacing w:after="40"/>
      </w:pPr>
      <w:r>
        <w:t>Можно признавать, что не понял механику, не купил предмет, неправильно нажал ульт или вообще играл как долбоёб.</w:t>
      </w:r>
    </w:p>
    <w:p>
      <w:pPr>
        <w:pStyle w:val="ListBullet"/>
        <w:spacing w:after="40"/>
      </w:pPr>
      <w:r>
        <w:t>Не делать текст слишком гладким, симметричным и «сценарно идеальным».</w:t>
      </w:r>
    </w:p>
    <w:p>
      <w:pPr>
        <w:pStyle w:val="ListBullet"/>
        <w:spacing w:after="40"/>
      </w:pPr>
      <w:r>
        <w:t>Не превращать каждую вторую строку в отдельный панч. Обычная разговорная связка часто звучит лучше.</w:t>
      </w:r>
    </w:p>
    <w:p>
      <w:r>
        <w:rPr>
          <w:b/>
        </w:rPr>
        <w:t xml:space="preserve">Анти-ИИ правило — реальный пример: </w:t>
      </w:r>
      <w:r>
        <w:t>вместо «противник после каждого размена становится не только беднее по ХП, но ещё и немного тупее» автор выбрал: «Поэтому хочется постоянно с кем-то тыкаться — и урон даёшь, и интеллект потихоньку пиздишь».</w:t>
      </w:r>
    </w:p>
    <w:p>
      <w:pPr>
        <w:pStyle w:val="Heading1"/>
      </w:pPr>
      <w:r>
        <w:t>4. Хук: чему научил Сайленсер</w:t>
      </w:r>
    </w:p>
    <w:p>
      <w:r>
        <w:rPr>
          <w:b/>
        </w:rPr>
        <w:t xml:space="preserve">Главное изменение после Сайленсера: </w:t>
      </w:r>
      <w:r>
        <w:t>не начинать ролик с описания героя, если в описании нет сильной личной шутки, конфликта или неожиданности.</w:t>
      </w:r>
    </w:p>
    <w:p>
      <w:pPr>
        <w:pStyle w:val="ListBullet"/>
        <w:spacing w:after="40"/>
      </w:pPr>
      <w:r>
        <w:t>Самая сильная шутка, ошибка или странность — желательно в первые 3–5 секунд.</w:t>
      </w:r>
    </w:p>
    <w:p>
      <w:pPr>
        <w:pStyle w:val="ListBullet"/>
        <w:spacing w:after="40"/>
      </w:pPr>
      <w:r>
        <w:t>Первые две фразы должны давать причину досмотреть, а не просто сообщать, что умеет герой.</w:t>
      </w:r>
    </w:p>
    <w:p>
      <w:pPr>
        <w:pStyle w:val="ListBullet"/>
        <w:spacing w:after="40"/>
      </w:pPr>
      <w:r>
        <w:t>Хороший хук сразу показывает твоё отношение к герою.</w:t>
      </w:r>
    </w:p>
    <w:p>
      <w:pPr>
        <w:pStyle w:val="ListBullet"/>
        <w:spacing w:after="40"/>
      </w:pPr>
      <w:r>
        <w:t>Описание вида «X — герой, который...» допустимо только если сама формулировка уже работает как шутка/образ.</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EAEAEA"/>
          </w:tcPr>
          <w:p>
            <w:r>
              <w:rPr>
                <w:b/>
              </w:rPr>
              <w:t>Пример</w:t>
            </w:r>
          </w:p>
        </w:tc>
        <w:tc>
          <w:tcPr>
            <w:tcW w:type="dxa" w:w="3437"/>
            <w:shd w:fill="EAEAEA"/>
          </w:tcPr>
          <w:p>
            <w:r>
              <w:rPr>
                <w:b/>
              </w:rPr>
              <w:t>Оценка</w:t>
            </w:r>
          </w:p>
        </w:tc>
        <w:tc>
          <w:tcPr>
            <w:tcW w:type="dxa" w:w="3437"/>
            <w:shd w:fill="EAEAEA"/>
          </w:tcPr>
          <w:p>
            <w:r>
              <w:rPr>
                <w:b/>
              </w:rPr>
              <w:t>Почему</w:t>
            </w:r>
          </w:p>
        </w:tc>
      </w:tr>
      <w:tr>
        <w:tc>
          <w:tcPr>
            <w:tcW w:type="dxa" w:w="3437"/>
          </w:tcPr>
          <w:p>
            <w:r>
              <w:t>«Феникс — герой, у которого одно яйцо. И переживает он за него больше, чем я за свой рейтинг.»</w:t>
            </w:r>
          </w:p>
        </w:tc>
        <w:tc>
          <w:tcPr>
            <w:tcW w:type="dxa" w:w="3437"/>
          </w:tcPr>
          <w:p>
            <w:r>
              <w:t>Сильный</w:t>
            </w:r>
          </w:p>
        </w:tc>
        <w:tc>
          <w:tcPr>
            <w:tcW w:type="dxa" w:w="3437"/>
          </w:tcPr>
          <w:p>
            <w:r>
              <w:t>Сразу образ героя + личная шутка + характер ролика.</w:t>
            </w:r>
          </w:p>
        </w:tc>
      </w:tr>
      <w:tr>
        <w:tc>
          <w:tcPr>
            <w:tcW w:type="dxa" w:w="3437"/>
          </w:tcPr>
          <w:p>
            <w:r>
              <w:t>«Оракл — один из легчайших саппортов, чтобы заруинить игру… кто-нибудь обязательно умрёт. Иногда даже враг.»</w:t>
            </w:r>
          </w:p>
        </w:tc>
        <w:tc>
          <w:tcPr>
            <w:tcW w:type="dxa" w:w="3437"/>
          </w:tcPr>
          <w:p>
            <w:r>
              <w:t>Сильный тест</w:t>
            </w:r>
          </w:p>
        </w:tc>
        <w:tc>
          <w:tcPr>
            <w:tcW w:type="dxa" w:w="3437"/>
          </w:tcPr>
          <w:p>
            <w:r>
              <w:t>Сразу конфликт, личный косяк и шутка; не требует объяснения способностей.</w:t>
            </w:r>
          </w:p>
        </w:tc>
      </w:tr>
      <w:tr>
        <w:tc>
          <w:tcPr>
            <w:tcW w:type="dxa" w:w="3437"/>
          </w:tcPr>
          <w:p>
            <w:r>
              <w:t>«Сало — герой, который затыкает рты.»</w:t>
            </w:r>
          </w:p>
        </w:tc>
        <w:tc>
          <w:tcPr>
            <w:tcW w:type="dxa" w:w="3437"/>
          </w:tcPr>
          <w:p>
            <w:r>
              <w:t>Слабый</w:t>
            </w:r>
          </w:p>
        </w:tc>
        <w:tc>
          <w:tcPr>
            <w:tcW w:type="dxa" w:w="3437"/>
          </w:tcPr>
          <w:p>
            <w:r>
              <w:t>Нормальная фраза, но в основном описывает героя. Причина досмотреть появляется позже.</w:t>
            </w:r>
          </w:p>
        </w:tc>
      </w:tr>
    </w:tbl>
    <w:p>
      <w:r>
        <w:rPr>
          <w:b/>
        </w:rPr>
        <w:t xml:space="preserve">Контрольный вопрос перед финалом: </w:t>
      </w:r>
      <w:r>
        <w:t>«Если убрать имя героя, есть ли после первых двух фраз причина смотреть дальше?» Если единственный ответ — «узнать способности», начало слабое.</w:t>
      </w:r>
    </w:p>
    <w:p>
      <w:pPr>
        <w:pStyle w:val="Heading1"/>
      </w:pPr>
      <w:r>
        <w:t>5. Рабочая структура ролика</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EAEAEA"/>
          </w:tcPr>
          <w:p>
            <w:r>
              <w:rPr>
                <w:b/>
              </w:rPr>
              <w:t>Блок</w:t>
            </w:r>
          </w:p>
        </w:tc>
        <w:tc>
          <w:tcPr>
            <w:tcW w:type="dxa" w:w="3437"/>
            <w:shd w:fill="EAEAEA"/>
          </w:tcPr>
          <w:p>
            <w:r>
              <w:rPr>
                <w:b/>
              </w:rPr>
              <w:t>Задача</w:t>
            </w:r>
          </w:p>
        </w:tc>
        <w:tc>
          <w:tcPr>
            <w:tcW w:type="dxa" w:w="3437"/>
            <w:shd w:fill="EAEAEA"/>
          </w:tcPr>
          <w:p>
            <w:r>
              <w:rPr>
                <w:b/>
              </w:rPr>
              <w:t>Что должно происходить</w:t>
            </w:r>
          </w:p>
        </w:tc>
      </w:tr>
      <w:tr>
        <w:tc>
          <w:tcPr>
            <w:tcW w:type="dxa" w:w="3437"/>
          </w:tcPr>
          <w:p>
            <w:r>
              <w:t>1. Хук</w:t>
            </w:r>
          </w:p>
        </w:tc>
        <w:tc>
          <w:tcPr>
            <w:tcW w:type="dxa" w:w="3437"/>
          </w:tcPr>
          <w:p>
            <w:r>
              <w:t>Остановить скролл</w:t>
            </w:r>
          </w:p>
        </w:tc>
        <w:tc>
          <w:tcPr>
            <w:tcW w:type="dxa" w:w="3437"/>
          </w:tcPr>
          <w:p>
            <w:r>
              <w:t>Личный косяк, сильная шутка, неожиданное впечатление или яркий образ героя.</w:t>
            </w:r>
          </w:p>
        </w:tc>
      </w:tr>
      <w:tr>
        <w:tc>
          <w:tcPr>
            <w:tcW w:type="dxa" w:w="3437"/>
          </w:tcPr>
          <w:p>
            <w:r>
              <w:t>2. Первое впечатление</w:t>
            </w:r>
          </w:p>
        </w:tc>
        <w:tc>
          <w:tcPr>
            <w:tcW w:type="dxa" w:w="3437"/>
          </w:tcPr>
          <w:p>
            <w:r>
              <w:t>Объяснить отношение</w:t>
            </w:r>
          </w:p>
        </w:tc>
        <w:tc>
          <w:tcPr>
            <w:tcW w:type="dxa" w:w="3437"/>
          </w:tcPr>
          <w:p>
            <w:r>
              <w:t>Что оказалось проще/сложнее/сильнее, чем ожидал.</w:t>
            </w:r>
          </w:p>
        </w:tc>
      </w:tr>
      <w:tr>
        <w:tc>
          <w:tcPr>
            <w:tcW w:type="dxa" w:w="3437"/>
          </w:tcPr>
          <w:p>
            <w:r>
              <w:t>3. Механики через опыт</w:t>
            </w:r>
          </w:p>
        </w:tc>
        <w:tc>
          <w:tcPr>
            <w:tcW w:type="dxa" w:w="3437"/>
          </w:tcPr>
          <w:p>
            <w:r>
              <w:t>Дать содержательность</w:t>
            </w:r>
          </w:p>
        </w:tc>
        <w:tc>
          <w:tcPr>
            <w:tcW w:type="dxa" w:w="3437"/>
          </w:tcPr>
          <w:p>
            <w:r>
              <w:t>2–4 механики, но каждая привязана к тому, что с тобой происходило в игре.</w:t>
            </w:r>
          </w:p>
        </w:tc>
      </w:tr>
      <w:tr>
        <w:tc>
          <w:tcPr>
            <w:tcW w:type="dxa" w:w="3437"/>
          </w:tcPr>
          <w:p>
            <w:r>
              <w:t>4. Самая сложная точка</w:t>
            </w:r>
          </w:p>
        </w:tc>
        <w:tc>
          <w:tcPr>
            <w:tcW w:type="dxa" w:w="3437"/>
          </w:tcPr>
          <w:p>
            <w:r>
              <w:t>Дать конфликт</w:t>
            </w:r>
          </w:p>
        </w:tc>
        <w:tc>
          <w:tcPr>
            <w:tcW w:type="dxa" w:w="3437"/>
          </w:tcPr>
          <w:p>
            <w:r>
              <w:t>Ульт, тайминг, комбо, позиционка, выбор цели — то, где мозг реально ломался.</w:t>
            </w:r>
          </w:p>
        </w:tc>
      </w:tr>
      <w:tr>
        <w:tc>
          <w:tcPr>
            <w:tcW w:type="dxa" w:w="3437"/>
          </w:tcPr>
          <w:p>
            <w:r>
              <w:t>5. Вердикт</w:t>
            </w:r>
          </w:p>
        </w:tc>
        <w:tc>
          <w:tcPr>
            <w:tcW w:type="dxa" w:w="3437"/>
          </w:tcPr>
          <w:p>
            <w:r>
              <w:t>Закрыть историю</w:t>
            </w:r>
          </w:p>
        </w:tc>
        <w:tc>
          <w:tcPr>
            <w:tcW w:type="dxa" w:w="3437"/>
          </w:tcPr>
          <w:p>
            <w:r>
              <w:t>Кому герой подходит, насколько понравился, что ещё надо учить.</w:t>
            </w:r>
          </w:p>
        </w:tc>
      </w:tr>
      <w:tr>
        <w:tc>
          <w:tcPr>
            <w:tcW w:type="dxa" w:w="3437"/>
          </w:tcPr>
          <w:p>
            <w:r>
              <w:t>6. Габен + CTA</w:t>
            </w:r>
          </w:p>
        </w:tc>
        <w:tc>
          <w:tcPr>
            <w:tcW w:type="dxa" w:w="3437"/>
          </w:tcPr>
          <w:p>
            <w:r>
              <w:t>Фирменная точка</w:t>
            </w:r>
          </w:p>
        </w:tc>
        <w:tc>
          <w:tcPr>
            <w:tcW w:type="dxa" w:w="3437"/>
          </w:tcPr>
          <w:p>
            <w:r>
              <w:t>Золотой/Серебряный/другой Габен, иногда голосование за следующего героя, затем фирменный CTA.</w:t>
            </w:r>
          </w:p>
        </w:tc>
      </w:tr>
    </w:tbl>
    <w:p>
      <w:r>
        <w:rPr>
          <w:b/>
        </w:rPr>
        <w:t xml:space="preserve">Длина: </w:t>
      </w:r>
      <w:r>
        <w:t>ориентир около 40–55 секунд, но это не жёсткое правило. Оракл — 48 сек, Феникс — около 55 сек, Сайленсер — около 38 сек. Важнее плотность и история, а не цифра сама по себе.</w:t>
      </w:r>
    </w:p>
    <w:p>
      <w:pPr>
        <w:pStyle w:val="Heading1"/>
      </w:pPr>
      <w:r>
        <w:t>6. Как говорить о механиках, не превращаясь в гайд</w:t>
      </w:r>
    </w:p>
    <w:p>
      <w:pPr>
        <w:pStyle w:val="ListBullet"/>
        <w:spacing w:after="40"/>
      </w:pPr>
      <w:r>
        <w:t>Не идти по порядку: первый скилл → второй → третий → ульт.</w:t>
      </w:r>
    </w:p>
    <w:p>
      <w:pPr>
        <w:pStyle w:val="ListBullet"/>
        <w:spacing w:after="40"/>
      </w:pPr>
      <w:r>
        <w:t>Сначала эмоция или ситуация, потом нужная механика как объяснение этой ситуации.</w:t>
      </w:r>
    </w:p>
    <w:p>
      <w:pPr>
        <w:pStyle w:val="ListBullet"/>
        <w:spacing w:after="40"/>
      </w:pPr>
      <w:r>
        <w:t>Выбирать только те способности/предметы, которые реально повлияли на впечатление автора.</w:t>
      </w:r>
    </w:p>
    <w:p>
      <w:pPr>
        <w:pStyle w:val="ListBullet"/>
        <w:spacing w:after="40"/>
      </w:pPr>
      <w:r>
        <w:t>Если механика сложная, объяснять её простым игровым действием, а не терминологией ради терминологии.</w:t>
      </w:r>
    </w:p>
    <w:p>
      <w:pPr>
        <w:pStyle w:val="ListBullet"/>
        <w:spacing w:after="40"/>
      </w:pPr>
      <w:r>
        <w:t>Если автор чего-то не делал — это тоже материал: «Аганим я ни разу не покупал…».</w:t>
      </w:r>
    </w:p>
    <w:p>
      <w:pPr>
        <w:pStyle w:val="ListBullet"/>
        <w:spacing w:after="40"/>
      </w:pPr>
      <w:r>
        <w:t>Не выдавать субъективный опыт за универсальный билд или объективную оценку героя.</w:t>
      </w:r>
    </w:p>
    <w:p>
      <w:r>
        <w:rPr>
          <w:b/>
        </w:rPr>
        <w:t xml:space="preserve">Точность механик обязательна. </w:t>
      </w:r>
      <w:r>
        <w:t>Если есть сомнение в шарде, аганиме, патче или старом взаимодействии — сначала проверить текущую версию. Ошибка с устаревшей механикой шарда Сайленсера показала, что старые знания нельзя автоматически вставлять в сценарий.</w:t>
      </w:r>
    </w:p>
    <w:p>
      <w:pPr>
        <w:pStyle w:val="Heading1"/>
      </w:pPr>
      <w:r>
        <w:t>7. Как работает юмор в этой рубрике</w:t>
      </w:r>
    </w:p>
    <w:p>
      <w:pPr>
        <w:pStyle w:val="ListBullet"/>
        <w:spacing w:after="40"/>
      </w:pPr>
      <w:r>
        <w:t>Самоирония: герой требует мозгов, а твой мозг «этого не умеет».</w:t>
      </w:r>
    </w:p>
    <w:p>
      <w:pPr>
        <w:pStyle w:val="ListBullet"/>
        <w:spacing w:after="40"/>
      </w:pPr>
      <w:r>
        <w:t>Телесные/визуальные образы, если они естественно рождаются из героя: яйцо Феникса, лазер из жопы.</w:t>
      </w:r>
    </w:p>
    <w:p>
      <w:pPr>
        <w:pStyle w:val="ListBullet"/>
        <w:spacing w:after="40"/>
      </w:pPr>
      <w:r>
        <w:t>Преувеличение реальной сложности: «проще получить второе яйцо».</w:t>
      </w:r>
    </w:p>
    <w:p>
      <w:pPr>
        <w:pStyle w:val="ListBullet"/>
        <w:spacing w:after="40"/>
      </w:pPr>
      <w:r>
        <w:t>Контраст сильной механики и собственной кривой реализации: ульта мощная, но ты нажал её в залупу.</w:t>
      </w:r>
    </w:p>
    <w:p>
      <w:pPr>
        <w:pStyle w:val="ListBullet"/>
        <w:spacing w:after="40"/>
      </w:pPr>
      <w:r>
        <w:t>Шутка должна вытекать из механики или твоего опыта, а не быть вставкой «для юмора».</w:t>
      </w:r>
    </w:p>
    <w:p>
      <w:pPr>
        <w:pStyle w:val="Heading1"/>
      </w:pPr>
      <w:r>
        <w:t>8. Концовка: Габен и CTA</w:t>
      </w:r>
    </w:p>
    <w:p>
      <w:r>
        <w:rPr>
          <w:b/>
        </w:rPr>
        <w:t xml:space="preserve">Это единственная рубрика, где используется фирменное: </w:t>
      </w:r>
      <w:r>
        <w:t>«А ты подпишись уже, заебал.»</w:t>
      </w:r>
    </w:p>
    <w:p>
      <w:pPr>
        <w:pStyle w:val="ListBullet"/>
        <w:spacing w:after="40"/>
      </w:pPr>
      <w:r>
        <w:t>Перед CTA — личный итог по герою и награда Габена.</w:t>
      </w:r>
    </w:p>
    <w:p>
      <w:pPr>
        <w:pStyle w:val="ListBullet"/>
        <w:spacing w:after="40"/>
      </w:pPr>
      <w:r>
        <w:t>Базовый вариант — «Золотой Габен». Можно менять металл/уровень, если это связано с реальной оценкой или шуткой.</w:t>
      </w:r>
    </w:p>
    <w:p>
      <w:pPr>
        <w:pStyle w:val="ListBullet"/>
        <w:spacing w:after="40"/>
      </w:pPr>
      <w:r>
        <w:t>Иногда перед CTA добавлять голосование за следующего героя.</w:t>
      </w:r>
    </w:p>
    <w:p>
      <w:pPr>
        <w:pStyle w:val="ListBullet"/>
        <w:spacing w:after="40"/>
      </w:pPr>
      <w:r>
        <w:t>Не затягивать концовку: итог → награда → голосование (если нужно) → CTA.</w:t>
      </w:r>
    </w:p>
    <w:p>
      <w:pPr>
        <w:pStyle w:val="Heading1"/>
      </w:pPr>
      <w:r>
        <w:t>9. Ошибки, которые нельзя повторять</w:t>
      </w:r>
    </w:p>
    <w:p>
      <w:pPr>
        <w:pStyle w:val="ListBullet"/>
        <w:spacing w:after="40"/>
      </w:pPr>
      <w:r>
        <w:t>Начинать с нейтрального описания героя без сильной шутки или личного конфликта.</w:t>
      </w:r>
    </w:p>
    <w:p>
      <w:pPr>
        <w:pStyle w:val="ListBullet"/>
        <w:spacing w:after="40"/>
      </w:pPr>
      <w:r>
        <w:t>Строить сценарий как мини-гайд: линия → способность → способность → ульт → итог.</w:t>
      </w:r>
    </w:p>
    <w:p>
      <w:pPr>
        <w:pStyle w:val="ListBullet"/>
        <w:spacing w:after="40"/>
      </w:pPr>
      <w:r>
        <w:t>Оставлять лучшую шутку на середину ролика.</w:t>
      </w:r>
    </w:p>
    <w:p>
      <w:pPr>
        <w:pStyle w:val="ListBullet"/>
        <w:spacing w:after="40"/>
      </w:pPr>
      <w:r>
        <w:t>Добавлять слишком много механик и терять личную историю.</w:t>
      </w:r>
    </w:p>
    <w:p>
      <w:pPr>
        <w:pStyle w:val="ListBullet"/>
        <w:spacing w:after="40"/>
      </w:pPr>
      <w:r>
        <w:t>Сглаживать авторскую речь до идеально вылизанного текста.</w:t>
      </w:r>
    </w:p>
    <w:p>
      <w:pPr>
        <w:pStyle w:val="ListBullet"/>
        <w:spacing w:after="40"/>
      </w:pPr>
      <w:r>
        <w:t>Придумывать эмоции, которых автор не выражал.</w:t>
      </w:r>
    </w:p>
    <w:p>
      <w:pPr>
        <w:pStyle w:val="ListBullet"/>
        <w:spacing w:after="40"/>
      </w:pPr>
      <w:r>
        <w:t>Использовать устаревшие механики из памяти.</w:t>
      </w:r>
    </w:p>
    <w:p>
      <w:pPr>
        <w:pStyle w:val="ListBullet"/>
        <w:spacing w:after="40"/>
      </w:pPr>
      <w:r>
        <w:t>Делать вердикт объективным: «этот герой плохой/лучший» вместо личного «мне зашёл/я не вывез» без игровой причины.</w:t>
      </w:r>
    </w:p>
    <w:p>
      <w:pPr>
        <w:pStyle w:val="Heading1"/>
      </w:pPr>
      <w:r>
        <w:t>10. Сайленсер — обязательный негативный референс</w:t>
      </w:r>
    </w:p>
    <w:p>
      <w:r>
        <w:rPr>
          <w:b/>
        </w:rPr>
        <w:t xml:space="preserve">Почему он важен: </w:t>
      </w:r>
      <w:r>
        <w:t>это ролик, на котором мы чётко увидели, что приятный текст сам по себе не гарантирует сильную упаковку.</w:t>
      </w:r>
    </w:p>
    <w:p>
      <w:pPr>
        <w:pStyle w:val="ListBullet"/>
        <w:spacing w:after="40"/>
      </w:pPr>
      <w:r>
        <w:t>Хук «Сало — герой, который затыкает рты» в основном описывает героя.</w:t>
      </w:r>
    </w:p>
    <w:p>
      <w:pPr>
        <w:pStyle w:val="ListBullet"/>
        <w:spacing w:after="40"/>
      </w:pPr>
      <w:r>
        <w:t>Структура стала слишком последовательной: линия → интеллект → третий скилл → ульта → мид.</w:t>
      </w:r>
    </w:p>
    <w:p>
      <w:pPr>
        <w:pStyle w:val="ListBullet"/>
        <w:spacing w:after="40"/>
      </w:pPr>
      <w:r>
        <w:t>Сильная шутка про «глобальную залупу» появилась поздно, хотя могла работать в первых секундах.</w:t>
      </w:r>
    </w:p>
    <w:p>
      <w:pPr>
        <w:pStyle w:val="ListBullet"/>
        <w:spacing w:after="40"/>
      </w:pPr>
      <w:r>
        <w:t>Результат нельзя объяснять одним фактором: выбор героя/темы тоже может влиять.</w:t>
      </w:r>
    </w:p>
    <w:p>
      <w:r>
        <w:rPr>
          <w:b/>
        </w:rPr>
        <w:t xml:space="preserve">Подтверждённые данные TikTok: </w:t>
      </w:r>
      <w:r>
        <w:t>T+24 — 5 162 просмотра; к 12.10 было около 6,9 тыс. На текущем срезе Metricool 16.10 — 7 709 просмотров, 444 лайка, 15 shares. Like rate ≈5,76%, share rate ≈0,19%. Ограничений рекомендаций автор не обнаружил.</w:t>
      </w:r>
    </w:p>
    <w:p>
      <w:pPr>
        <w:pStyle w:val="Heading1"/>
      </w:pPr>
      <w:r>
        <w:t>11. Что уже показала аналитика рубрики</w:t>
      </w:r>
    </w:p>
    <w:p>
      <w:r>
        <w:rPr>
          <w:b/>
        </w:rPr>
        <w:t xml:space="preserve">Важно: </w:t>
      </w:r>
      <w:r>
        <w:t>возраст роликов разный, поэтому lifetime-цифры нельзя использовать как чистый рейтинг сценариев. Они показывают масштаб и социальную реакцию, но причинность нужно проверять на одинаковых T+ точках.</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EAEAEA"/>
          </w:tcPr>
          <w:p>
            <w:r>
              <w:rPr>
                <w:b/>
              </w:rPr>
              <w:t>Ролик</w:t>
            </w:r>
          </w:p>
        </w:tc>
        <w:tc>
          <w:tcPr>
            <w:tcW w:type="dxa" w:w="2062"/>
            <w:shd w:fill="EAEAEA"/>
          </w:tcPr>
          <w:p>
            <w:r>
              <w:rPr>
                <w:b/>
              </w:rPr>
              <w:t>Views</w:t>
            </w:r>
          </w:p>
        </w:tc>
        <w:tc>
          <w:tcPr>
            <w:tcW w:type="dxa" w:w="2062"/>
            <w:shd w:fill="EAEAEA"/>
          </w:tcPr>
          <w:p>
            <w:r>
              <w:rPr>
                <w:b/>
              </w:rPr>
              <w:t>Likes</w:t>
            </w:r>
          </w:p>
        </w:tc>
        <w:tc>
          <w:tcPr>
            <w:tcW w:type="dxa" w:w="2062"/>
            <w:shd w:fill="EAEAEA"/>
          </w:tcPr>
          <w:p>
            <w:r>
              <w:rPr>
                <w:b/>
              </w:rPr>
              <w:t>Shares</w:t>
            </w:r>
          </w:p>
        </w:tc>
        <w:tc>
          <w:tcPr>
            <w:tcW w:type="dxa" w:w="2062"/>
            <w:shd w:fill="EAEAEA"/>
          </w:tcPr>
          <w:p>
            <w:r>
              <w:rPr>
                <w:b/>
              </w:rPr>
              <w:t>Что видим</w:t>
            </w:r>
          </w:p>
        </w:tc>
      </w:tr>
      <w:tr>
        <w:tc>
          <w:tcPr>
            <w:tcW w:type="dxa" w:w="2062"/>
          </w:tcPr>
          <w:p>
            <w:r>
              <w:t>Джакиро</w:t>
            </w:r>
          </w:p>
        </w:tc>
        <w:tc>
          <w:tcPr>
            <w:tcW w:type="dxa" w:w="2062"/>
          </w:tcPr>
          <w:p>
            <w:r>
              <w:t>129 817</w:t>
            </w:r>
          </w:p>
        </w:tc>
        <w:tc>
          <w:tcPr>
            <w:tcW w:type="dxa" w:w="2062"/>
          </w:tcPr>
          <w:p>
            <w:r>
              <w:t>11 984 (9,23%)</w:t>
            </w:r>
          </w:p>
        </w:tc>
        <w:tc>
          <w:tcPr>
            <w:tcW w:type="dxa" w:w="2062"/>
          </w:tcPr>
          <w:p>
            <w:r>
              <w:t>1 115 (0,86%)</w:t>
            </w:r>
          </w:p>
        </w:tc>
        <w:tc>
          <w:tcPr>
            <w:tcW w:type="dxa" w:w="2062"/>
          </w:tcPr>
          <w:p>
            <w:r>
              <w:t>Самый сильный подтверждённый референс рубрики по текущему TikTok lifetime.</w:t>
            </w:r>
          </w:p>
        </w:tc>
      </w:tr>
      <w:tr>
        <w:tc>
          <w:tcPr>
            <w:tcW w:type="dxa" w:w="2062"/>
          </w:tcPr>
          <w:p>
            <w:r>
              <w:t>Феникс</w:t>
            </w:r>
          </w:p>
        </w:tc>
        <w:tc>
          <w:tcPr>
            <w:tcW w:type="dxa" w:w="2062"/>
          </w:tcPr>
          <w:p>
            <w:r>
              <w:t>16 509</w:t>
            </w:r>
          </w:p>
        </w:tc>
        <w:tc>
          <w:tcPr>
            <w:tcW w:type="dxa" w:w="2062"/>
          </w:tcPr>
          <w:p>
            <w:r>
              <w:t>1 133 (6,86%)</w:t>
            </w:r>
          </w:p>
        </w:tc>
        <w:tc>
          <w:tcPr>
            <w:tcW w:type="dxa" w:w="2062"/>
          </w:tcPr>
          <w:p>
            <w:r>
              <w:t>37 (0,22%)</w:t>
            </w:r>
          </w:p>
        </w:tc>
        <w:tc>
          <w:tcPr>
            <w:tcW w:type="dxa" w:w="2062"/>
          </w:tcPr>
          <w:p>
            <w:r>
              <w:t>Хороший текст/хук, но охват заметно слабее Джакиро.</w:t>
            </w:r>
          </w:p>
        </w:tc>
      </w:tr>
      <w:tr>
        <w:tc>
          <w:tcPr>
            <w:tcW w:type="dxa" w:w="2062"/>
          </w:tcPr>
          <w:p>
            <w:r>
              <w:t>Сайленсер</w:t>
            </w:r>
          </w:p>
        </w:tc>
        <w:tc>
          <w:tcPr>
            <w:tcW w:type="dxa" w:w="2062"/>
          </w:tcPr>
          <w:p>
            <w:r>
              <w:t>7 709</w:t>
            </w:r>
          </w:p>
        </w:tc>
        <w:tc>
          <w:tcPr>
            <w:tcW w:type="dxa" w:w="2062"/>
          </w:tcPr>
          <w:p>
            <w:r>
              <w:t>444 (5,76%)</w:t>
            </w:r>
          </w:p>
        </w:tc>
        <w:tc>
          <w:tcPr>
            <w:tcW w:type="dxa" w:w="2062"/>
          </w:tcPr>
          <w:p>
            <w:r>
              <w:t>15 (0,19%)</w:t>
            </w:r>
          </w:p>
        </w:tc>
        <w:tc>
          <w:tcPr>
            <w:tcW w:type="dxa" w:w="2062"/>
          </w:tcPr>
          <w:p>
            <w:r>
              <w:t>Слабая социальная реакция; главный негативный редакционный референс.</w:t>
            </w:r>
          </w:p>
        </w:tc>
      </w:tr>
      <w:tr>
        <w:tc>
          <w:tcPr>
            <w:tcW w:type="dxa" w:w="2062"/>
          </w:tcPr>
          <w:p>
            <w:r>
              <w:t>Оракл</w:t>
            </w:r>
          </w:p>
        </w:tc>
        <w:tc>
          <w:tcPr>
            <w:tcW w:type="dxa" w:w="2062"/>
          </w:tcPr>
          <w:p>
            <w:r>
              <w:t>7 516</w:t>
            </w:r>
          </w:p>
        </w:tc>
        <w:tc>
          <w:tcPr>
            <w:tcW w:type="dxa" w:w="2062"/>
          </w:tcPr>
          <w:p>
            <w:r>
              <w:t>431 (5,73%)</w:t>
            </w:r>
          </w:p>
        </w:tc>
        <w:tc>
          <w:tcPr>
            <w:tcW w:type="dxa" w:w="2062"/>
          </w:tcPr>
          <w:p>
            <w:r>
              <w:t>15 (0,20%)</w:t>
            </w:r>
          </w:p>
        </w:tc>
        <w:tc>
          <w:tcPr>
            <w:tcW w:type="dxa" w:w="2062"/>
          </w:tcPr>
          <w:p>
            <w:r>
              <w:t>Ранний срез примерно через 16 часов; пока слишком рано делать вывод о новой структуре.</w:t>
            </w:r>
          </w:p>
        </w:tc>
      </w:tr>
    </w:tbl>
    <w:p>
      <w:r>
        <w:rPr>
          <w:b/>
        </w:rPr>
        <w:t xml:space="preserve">Исторический снимок 28.09: </w:t>
      </w:r>
      <w:r>
        <w:t>Джакиро — 80 158 / 729 shares; Энча — 23 340 / 24; Shadow Demon — 21 099 / 34; Виверна — 18 539 / 33; Омник — 26 327 / 26; часть 61 — 114 918 / 351. Возраст публикаций был разный.</w:t>
      </w:r>
    </w:p>
    <w:p>
      <w:r>
        <w:rPr>
          <w:b/>
        </w:rPr>
        <w:t xml:space="preserve">Главный вывод сейчас: </w:t>
      </w:r>
      <w:r>
        <w:t>выбор героя/темы реально может давать большой разброс, но текст всё равно должен максимально хорошо упаковывать этот интерес. Сайленсер показал слабость описательной структуры; Оракл — первый осознанный тест новой структуры, но по раннему срезу победу объявлять нельзя.</w:t>
      </w:r>
    </w:p>
    <w:p>
      <w:pPr>
        <w:pStyle w:val="Heading1"/>
      </w:pPr>
      <w:r>
        <w:t>12. Оракл — первый тест после Сайленсера</w:t>
      </w:r>
    </w:p>
    <w:p>
      <w:pPr>
        <w:pStyle w:val="ListBullet"/>
        <w:spacing w:after="40"/>
      </w:pPr>
      <w:r>
        <w:t>Хук сразу про руин игры, а не про описание способностей.</w:t>
      </w:r>
    </w:p>
    <w:p>
      <w:pPr>
        <w:pStyle w:val="ListBullet"/>
        <w:spacing w:after="40"/>
      </w:pPr>
      <w:r>
        <w:t>Сильная шутка «иногда даже враг» находится в самом начале.</w:t>
      </w:r>
    </w:p>
    <w:p>
      <w:pPr>
        <w:pStyle w:val="ListBullet"/>
        <w:spacing w:after="40"/>
      </w:pPr>
      <w:r>
        <w:t>Комбинации объясняются через проблему выбора и перегрузку мозга, а не как учебник по кнопкам.</w:t>
      </w:r>
    </w:p>
    <w:p>
      <w:pPr>
        <w:pStyle w:val="ListBullet"/>
        <w:spacing w:after="40"/>
      </w:pPr>
      <w:r>
        <w:t>Есть авторские ограничения: Аганим не покупал, потому что бедный саппорт и не хотел возиться с картами.</w:t>
      </w:r>
    </w:p>
    <w:p>
      <w:pPr>
        <w:pStyle w:val="ListBullet"/>
        <w:spacing w:after="40"/>
      </w:pPr>
      <w:r>
        <w:t>Финал возвращает к главной мысли: герой требует быстро понять, что нажать, а «мой тупой мозг этого не умеет».</w:t>
      </w:r>
    </w:p>
    <w:p>
      <w:r>
        <w:rPr>
          <w:b/>
        </w:rPr>
        <w:t xml:space="preserve">Статус теста на утро 16.10: </w:t>
      </w:r>
      <w:r>
        <w:t>7 516 TikTok views / 431 likes / 10 comments / 15 shares. Это ранняя точка — вывод о том, помогла ли новая структура, делать рано.</w:t>
      </w:r>
    </w:p>
    <w:p>
      <w:pPr>
        <w:pStyle w:val="Heading1"/>
      </w:pPr>
      <w:r>
        <w:t>13. Рабочий процесс написания нового выпуска</w:t>
      </w:r>
    </w:p>
    <w:p>
      <w:pPr>
        <w:pStyle w:val="ListNumber"/>
        <w:spacing w:after="40"/>
      </w:pPr>
      <w:r>
        <w:t>Получить от автора сырые впечатления без попытки заранее красиво их оформить.</w:t>
      </w:r>
    </w:p>
    <w:p>
      <w:pPr>
        <w:pStyle w:val="ListNumber"/>
        <w:spacing w:after="40"/>
      </w:pPr>
      <w:r>
        <w:t>Выделить 1–2 самые сильные эмоции: косяк, неожиданность, боль, восторг или абсурдную особенность героя.</w:t>
      </w:r>
    </w:p>
    <w:p>
      <w:pPr>
        <w:pStyle w:val="ListNumber"/>
        <w:spacing w:after="40"/>
      </w:pPr>
      <w:r>
        <w:t>Сделать несколько вариантов хука именно из этих эмоций, а не из справки о герое.</w:t>
      </w:r>
    </w:p>
    <w:p>
      <w:pPr>
        <w:pStyle w:val="ListNumber"/>
        <w:spacing w:after="40"/>
      </w:pPr>
      <w:r>
        <w:t>Выбрать 2–4 механики, которые реально объясняют личный опыт автора.</w:t>
      </w:r>
    </w:p>
    <w:p>
      <w:pPr>
        <w:pStyle w:val="ListNumber"/>
        <w:spacing w:after="40"/>
      </w:pPr>
      <w:r>
        <w:t>Собрать историю не по порядку скиллов, а по логике впечатления.</w:t>
      </w:r>
    </w:p>
    <w:p>
      <w:pPr>
        <w:pStyle w:val="ListNumber"/>
        <w:spacing w:after="40"/>
      </w:pPr>
      <w:r>
        <w:t>Подтянуть самую сильную шутку максимально близко к началу.</w:t>
      </w:r>
    </w:p>
    <w:p>
      <w:pPr>
        <w:pStyle w:val="ListNumber"/>
        <w:spacing w:after="40"/>
      </w:pPr>
      <w:r>
        <w:t>Сформулировать короткий личный вердикт: понравился / не понравился / требует обучения / кому бы играл.</w:t>
      </w:r>
    </w:p>
    <w:p>
      <w:pPr>
        <w:pStyle w:val="ListNumber"/>
        <w:spacing w:after="40"/>
      </w:pPr>
      <w:r>
        <w:t>Выбрать награду Габена и, если нужно, добавить голосование.</w:t>
      </w:r>
    </w:p>
    <w:p>
      <w:pPr>
        <w:pStyle w:val="ListNumber"/>
        <w:spacing w:after="40"/>
      </w:pPr>
      <w:r>
        <w:t>Поставить фирменный CTA рубрики.</w:t>
      </w:r>
    </w:p>
    <w:p>
      <w:pPr>
        <w:pStyle w:val="ListNumber"/>
        <w:spacing w:after="40"/>
      </w:pPr>
      <w:r>
        <w:t>Проверить все текущие механики героя по актуальному патчу, если есть хоть малейшее сомнение.</w:t>
      </w:r>
    </w:p>
    <w:p>
      <w:pPr>
        <w:pStyle w:val="ListNumber"/>
        <w:spacing w:after="40"/>
      </w:pPr>
      <w:r>
        <w:t>Сделать анти-ИИ проход: убрать литературность, слишком ровные конструкции и выдуманные панчи.</w:t>
      </w:r>
    </w:p>
    <w:p>
      <w:pPr>
        <w:pStyle w:val="ListNumber"/>
        <w:spacing w:after="40"/>
      </w:pPr>
      <w:r>
        <w:t>Прочитать вслух. Если звучит как текст сценариста, а не ALEXEEV после катки — упростить.</w:t>
      </w:r>
    </w:p>
    <w:p>
      <w:pPr>
        <w:pStyle w:val="ListNumber"/>
        <w:spacing w:after="40"/>
      </w:pPr>
      <w:r>
        <w:t>После утверждения сохранить точный текст без самовольных правок.</w:t>
      </w:r>
    </w:p>
    <w:p>
      <w:pPr>
        <w:pStyle w:val="ListNumber"/>
        <w:spacing w:after="40"/>
      </w:pPr>
      <w:r>
        <w:t>После публикации сравнить T+6/T+24/T+48/T+72 и обновить рабочие гипотезы.</w:t>
      </w:r>
    </w:p>
    <w:p>
      <w:pPr>
        <w:pStyle w:val="Heading1"/>
      </w:pPr>
      <w:r>
        <w:t>14. Шаблон для черновика</w:t>
      </w:r>
    </w:p>
    <w:tbl>
      <w:tblPr>
        <w:tblStyle w:val="TableGrid"/>
        <w:tblW w:type="auto" w:w="0"/>
        <w:jc w:val="center"/>
        <w:tblLook w:firstColumn="1" w:firstRow="1" w:lastColumn="0" w:lastRow="0" w:noHBand="0" w:noVBand="1" w:val="04A0"/>
      </w:tblPr>
      <w:tblGrid>
        <w:gridCol w:w="5156"/>
        <w:gridCol w:w="5156"/>
      </w:tblGrid>
      <w:tr>
        <w:tc>
          <w:tcPr>
            <w:tcW w:type="dxa" w:w="5156"/>
            <w:shd w:fill="F0F0F0"/>
          </w:tcPr>
          <w:p>
            <w:r>
              <w:rPr>
                <w:b/>
              </w:rPr>
              <w:t>ХУК</w:t>
            </w:r>
          </w:p>
        </w:tc>
        <w:tc>
          <w:tcPr>
            <w:tcW w:type="dxa" w:w="5156"/>
          </w:tcPr>
          <w:p>
            <w:r>
              <w:t>[самый сильный личный косяк / шутка / неожиданность]</w:t>
            </w:r>
          </w:p>
        </w:tc>
      </w:tr>
      <w:tr>
        <w:tc>
          <w:tcPr>
            <w:tcW w:type="dxa" w:w="5156"/>
            <w:shd w:fill="F0F0F0"/>
          </w:tcPr>
          <w:p>
            <w:r>
              <w:rPr>
                <w:b/>
              </w:rPr>
              <w:t>ОБЩЕЕ ВПЕЧАТЛЕНИЕ</w:t>
            </w:r>
          </w:p>
        </w:tc>
        <w:tc>
          <w:tcPr>
            <w:tcW w:type="dxa" w:w="5156"/>
          </w:tcPr>
          <w:p>
            <w:r>
              <w:t>[что оказалось не таким, как ожидал]</w:t>
            </w:r>
          </w:p>
        </w:tc>
      </w:tr>
      <w:tr>
        <w:tc>
          <w:tcPr>
            <w:tcW w:type="dxa" w:w="5156"/>
            <w:shd w:fill="F0F0F0"/>
          </w:tcPr>
          <w:p>
            <w:r>
              <w:rPr>
                <w:b/>
              </w:rPr>
              <w:t>МЕХАНИКА 1</w:t>
            </w:r>
          </w:p>
        </w:tc>
        <w:tc>
          <w:tcPr>
            <w:tcW w:type="dxa" w:w="5156"/>
          </w:tcPr>
          <w:p>
            <w:r>
              <w:t>[что делал / где ошибался / почему запомнилось]</w:t>
            </w:r>
          </w:p>
        </w:tc>
      </w:tr>
      <w:tr>
        <w:tc>
          <w:tcPr>
            <w:tcW w:type="dxa" w:w="5156"/>
            <w:shd w:fill="F0F0F0"/>
          </w:tcPr>
          <w:p>
            <w:r>
              <w:rPr>
                <w:b/>
              </w:rPr>
              <w:t>МЕХАНИКА 2–3</w:t>
            </w:r>
          </w:p>
        </w:tc>
        <w:tc>
          <w:tcPr>
            <w:tcW w:type="dxa" w:w="5156"/>
          </w:tcPr>
          <w:p>
            <w:r>
              <w:t>[только то, что реально повлияло на опыт]</w:t>
            </w:r>
          </w:p>
        </w:tc>
      </w:tr>
      <w:tr>
        <w:tc>
          <w:tcPr>
            <w:tcW w:type="dxa" w:w="5156"/>
            <w:shd w:fill="F0F0F0"/>
          </w:tcPr>
          <w:p>
            <w:r>
              <w:rPr>
                <w:b/>
              </w:rPr>
              <w:t>ГЛАВНАЯ СЛОЖНОСТЬ</w:t>
            </w:r>
          </w:p>
        </w:tc>
        <w:tc>
          <w:tcPr>
            <w:tcW w:type="dxa" w:w="5156"/>
          </w:tcPr>
          <w:p>
            <w:r>
              <w:t>[тайминг / ульт / позиционка / комбо / выбор решения]</w:t>
            </w:r>
          </w:p>
        </w:tc>
      </w:tr>
      <w:tr>
        <w:tc>
          <w:tcPr>
            <w:tcW w:type="dxa" w:w="5156"/>
            <w:shd w:fill="F0F0F0"/>
          </w:tcPr>
          <w:p>
            <w:r>
              <w:rPr>
                <w:b/>
              </w:rPr>
              <w:t>ВЕРДИКТ</w:t>
            </w:r>
          </w:p>
        </w:tc>
        <w:tc>
          <w:tcPr>
            <w:tcW w:type="dxa" w:w="5156"/>
          </w:tcPr>
          <w:p>
            <w:r>
              <w:t>[понравился ли герой и что ещё надо учить]</w:t>
            </w:r>
          </w:p>
        </w:tc>
      </w:tr>
      <w:tr>
        <w:tc>
          <w:tcPr>
            <w:tcW w:type="dxa" w:w="5156"/>
            <w:shd w:fill="F0F0F0"/>
          </w:tcPr>
          <w:p>
            <w:r>
              <w:rPr>
                <w:b/>
              </w:rPr>
              <w:t>ФИНАЛ</w:t>
            </w:r>
          </w:p>
        </w:tc>
        <w:tc>
          <w:tcPr>
            <w:tcW w:type="dxa" w:w="5156"/>
          </w:tcPr>
          <w:p>
            <w:r>
              <w:t>[Габен → голосование, если нужно → «А ты подпишись уже, заебал.»]</w:t>
            </w:r>
          </w:p>
        </w:tc>
      </w:tr>
    </w:tbl>
    <w:p>
      <w:pPr>
        <w:pStyle w:val="Heading1"/>
      </w:pPr>
      <w:r>
        <w:t>15. Финальный чек-лист перед отправкой сценария</w:t>
      </w:r>
    </w:p>
    <w:p>
      <w:pPr>
        <w:pStyle w:val="ListBullet"/>
        <w:spacing w:after="40"/>
      </w:pPr>
      <w:r>
        <w:t>☐ После первых двух фраз есть причина досмотреть?</w:t>
      </w:r>
    </w:p>
    <w:p>
      <w:pPr>
        <w:pStyle w:val="ListBullet"/>
        <w:spacing w:after="40"/>
      </w:pPr>
      <w:r>
        <w:t>☐ Хук показывает личное отношение, а не просто описывает героя?</w:t>
      </w:r>
    </w:p>
    <w:p>
      <w:pPr>
        <w:pStyle w:val="ListBullet"/>
        <w:spacing w:after="40"/>
      </w:pPr>
      <w:r>
        <w:t>☐ Самая сильная шутка находится достаточно рано?</w:t>
      </w:r>
    </w:p>
    <w:p>
      <w:pPr>
        <w:pStyle w:val="ListBullet"/>
        <w:spacing w:after="40"/>
      </w:pPr>
      <w:r>
        <w:t>☐ Текст остаётся личным впечатлением, а не гайдом?</w:t>
      </w:r>
    </w:p>
    <w:p>
      <w:pPr>
        <w:pStyle w:val="ListBullet"/>
        <w:spacing w:after="40"/>
      </w:pPr>
      <w:r>
        <w:t>☐ Механики встроены в историю, а не перечислены по кнопкам?</w:t>
      </w:r>
    </w:p>
    <w:p>
      <w:pPr>
        <w:pStyle w:val="ListBullet"/>
        <w:spacing w:after="40"/>
      </w:pPr>
      <w:r>
        <w:t>☐ Все упомянутые механики актуальны для текущего патча?</w:t>
      </w:r>
    </w:p>
    <w:p>
      <w:pPr>
        <w:pStyle w:val="ListBullet"/>
        <w:spacing w:after="40"/>
      </w:pPr>
      <w:r>
        <w:t>☐ Нет выдуманной эмоции или опыта, которого автор не давал?</w:t>
      </w:r>
    </w:p>
    <w:p>
      <w:pPr>
        <w:pStyle w:val="ListBullet"/>
        <w:spacing w:after="40"/>
      </w:pPr>
      <w:r>
        <w:t>☐ Речь достаточно живая и неровная, без ИИ-шной полировки?</w:t>
      </w:r>
    </w:p>
    <w:p>
      <w:pPr>
        <w:pStyle w:val="ListBullet"/>
        <w:spacing w:after="40"/>
      </w:pPr>
      <w:r>
        <w:t>☐ Вердикт короткий и личный?</w:t>
      </w:r>
    </w:p>
    <w:p>
      <w:pPr>
        <w:pStyle w:val="ListBullet"/>
        <w:spacing w:after="40"/>
      </w:pPr>
      <w:r>
        <w:t>☐ Есть Габен и правильный CTA именно этой рубрики?</w:t>
      </w:r>
    </w:p>
    <w:p>
      <w:pPr>
        <w:pStyle w:val="Heading1"/>
      </w:pPr>
      <w:r>
        <w:t>16. Золотой референс: Феникс — точный утверждённый текст</w:t>
      </w:r>
    </w:p>
    <w:p>
      <w:pPr>
        <w:spacing w:after="120"/>
        <w:ind w:left="255" w:right="255"/>
      </w:pPr>
      <w:r>
        <w:t>Феникс — герой, у которого одно яйцо. И переживает он за него больше, чем я за свой рейтинг.</w:t>
      </w:r>
    </w:p>
    <w:p>
      <w:pPr>
        <w:spacing w:after="120"/>
        <w:ind w:left="255" w:right="255"/>
      </w:pPr>
      <w:r>
        <w:t>Вообще герой оказался намного сложнее, чем я думал. Не туда полетел — жопу порвали. Не так нажал лазер — жопу порвали. Зашёл в игру — жопу порвали. А скиллы поначалу ещё и с большим КД, поэтому использовать их нужно с умом.</w:t>
      </w:r>
    </w:p>
    <w:p>
      <w:pPr>
        <w:spacing w:after="120"/>
        <w:ind w:left="255" w:right="255"/>
      </w:pPr>
      <w:r>
        <w:t>При этом почти все способности ещё и жрут твоё ХП. Поэтому нужно балансировать между тем, чтобы внести побольше урона и чтобы тебе самому жопу не порвали.</w:t>
      </w:r>
    </w:p>
    <w:p>
      <w:pPr>
        <w:spacing w:after="120"/>
        <w:ind w:left="255" w:right="255"/>
      </w:pPr>
      <w:r>
        <w:t>Ну и, конечно, яичко. Правильно поставить яйцо — это уже отдельное искусство. Нужно понимать, кто сможет его разбить, сколько у врагов ударов и в какой момент его вообще можно позволить себе нажать.</w:t>
      </w:r>
    </w:p>
    <w:p>
      <w:pPr>
        <w:spacing w:after="120"/>
        <w:ind w:left="255" w:right="255"/>
      </w:pPr>
      <w:r>
        <w:t>Причём перед яйцом желательно выжать из героя вообще всё: прожать скиллы, влететь куда надо и напоследок ещё лазером из жопы пострелять.</w:t>
      </w:r>
    </w:p>
    <w:p>
      <w:pPr>
        <w:spacing w:after="120"/>
        <w:ind w:left="255" w:right="255"/>
      </w:pPr>
      <w:r>
        <w:t>А ещё Фениксом можно делать тройные и даже четверные стаки. Но для этого надо так надрочиться с таймерами, что проще получить второе яйцо.</w:t>
      </w:r>
    </w:p>
    <w:p>
      <w:pPr>
        <w:spacing w:after="120"/>
        <w:ind w:left="255" w:right="255"/>
      </w:pPr>
      <w:r>
        <w:t>Станов у героя нет. Зато урона он может выдать столько, что глаза у противника выжжет раньше, чем тот поймёт, что вообще произошло.</w:t>
      </w:r>
    </w:p>
    <w:p>
      <w:pPr>
        <w:spacing w:after="120"/>
        <w:ind w:left="255" w:right="255"/>
      </w:pPr>
      <w:r>
        <w:t>Однояйцевый мне очень понравился. Но это точно не герой, которого ты понимаешь за две игры — тут реально нужно учиться правильно летать, жечь и беречь самое дорогое.</w:t>
      </w:r>
    </w:p>
    <w:p>
      <w:pPr>
        <w:spacing w:after="120"/>
        <w:ind w:left="255" w:right="255"/>
      </w:pPr>
      <w:r>
        <w:t>Золотой Габен определённо летит к нему. А ты подпишись уже, заебал.</w:t>
      </w:r>
    </w:p>
    <w:p>
      <w:pPr>
        <w:pStyle w:val="Heading1"/>
      </w:pPr>
      <w:r>
        <w:t>17. Оракл — точный утверждённый текст</w:t>
      </w:r>
    </w:p>
    <w:p>
      <w:pPr>
        <w:spacing w:after="120"/>
        <w:ind w:left="255" w:right="255"/>
      </w:pPr>
      <w:r>
        <w:t>Оракл — один из легчайших саппортов, чтобы заруинить игру. Просто кидаешь скиллы рандомно — и кто-нибудь обязательно умрёт. Иногда даже враг.</w:t>
      </w:r>
    </w:p>
    <w:p>
      <w:pPr>
        <w:spacing w:after="120"/>
        <w:ind w:left="255" w:right="255"/>
      </w:pPr>
      <w:r>
        <w:t>А если серьёзно, герой требует понимать, что и когда нажимать. Скиллы простые, но ими можно как спасти союзника, так и самому его добить. Ну или случайно похилить врага.</w:t>
      </w:r>
    </w:p>
    <w:p>
      <w:pPr>
        <w:spacing w:after="120"/>
        <w:ind w:left="255" w:right="255"/>
      </w:pPr>
      <w:r>
        <w:t>Комбинаций немного: хочешь дамажить — третий и первый. Хочешь хилить — второй и третий. Звучит просто, пока не начинается файт и мой мозг не выключается.</w:t>
      </w:r>
    </w:p>
    <w:p>
      <w:pPr>
        <w:spacing w:after="120"/>
        <w:ind w:left="255" w:right="255"/>
      </w:pPr>
      <w:r>
        <w:t>С ультой главное не заруинить момент, а потом третьим как ненормальный пытаться человека выхилить.</w:t>
      </w:r>
    </w:p>
    <w:p>
      <w:pPr>
        <w:spacing w:after="120"/>
        <w:ind w:left="255" w:right="255"/>
      </w:pPr>
      <w:r>
        <w:t>Ещё Оракл умеет предсказывать руны. Только всем как будто вообще похуй.</w:t>
      </w:r>
    </w:p>
    <w:p>
      <w:pPr>
        <w:spacing w:after="120"/>
        <w:ind w:left="255" w:right="255"/>
      </w:pPr>
      <w:r>
        <w:t>Аганим я ни разу не покупал: я бедный саппорт, и ещё с этими картами заёбываться не хочу.</w:t>
      </w:r>
    </w:p>
    <w:p>
      <w:pPr>
        <w:spacing w:after="120"/>
        <w:ind w:left="255" w:right="255"/>
      </w:pPr>
      <w:r>
        <w:t>Короче, герой требует быстро понять, что именно сейчас нужно нажать. Как вы понимаете, мой тупой мозг этого не умеет.</w:t>
      </w:r>
    </w:p>
    <w:p>
      <w:pPr>
        <w:spacing w:after="120"/>
        <w:ind w:left="255" w:right="255"/>
      </w:pPr>
      <w:r>
        <w:t>Серебряный Габен достаётся Ораклу. Голосуй за следующего героя. А ты подпишись уже, заебал.</w:t>
      </w:r>
    </w:p>
    <w:p>
      <w:pPr>
        <w:pStyle w:val="Heading1"/>
      </w:pPr>
      <w:r>
        <w:t>18. Сохранённые референсы рубрики</w:t>
      </w:r>
    </w:p>
    <w:p>
      <w:r>
        <w:rPr>
          <w:b/>
        </w:rPr>
        <w:t xml:space="preserve">Бэйн: </w:t>
      </w:r>
      <w:r>
        <w:t>https://www.youtube.com/shorts/m1VGJE2x4sM</w:t>
      </w:r>
    </w:p>
    <w:p>
      <w:r>
        <w:rPr>
          <w:b/>
        </w:rPr>
        <w:t xml:space="preserve">Earthshaker: </w:t>
      </w:r>
      <w:r>
        <w:t>https://www.youtube.com/shorts/Ot5iQ8U0c8Q</w:t>
      </w:r>
    </w:p>
    <w:p>
      <w:r>
        <w:rPr>
          <w:b/>
        </w:rPr>
        <w:t xml:space="preserve">Rubick: </w:t>
      </w:r>
      <w:r>
        <w:t>https://www.youtube.com/shorts/VPuMDyJwXjo</w:t>
      </w:r>
    </w:p>
    <w:p>
      <w:r>
        <w:rPr>
          <w:b/>
        </w:rPr>
        <w:t xml:space="preserve">Enchantress: </w:t>
      </w:r>
      <w:r>
        <w:t>https://www.youtube.com/shorts/Q1XKt3sJHh8</w:t>
      </w:r>
    </w:p>
    <w:p>
      <w:r>
        <w:rPr>
          <w:b/>
        </w:rPr>
        <w:t xml:space="preserve">Shadow Demon: </w:t>
      </w:r>
      <w:r>
        <w:t>https://www.youtube.com/shorts/uEDd4PMRjQI</w:t>
      </w:r>
    </w:p>
    <w:p>
      <w:r>
        <w:rPr>
          <w:b/>
        </w:rPr>
        <w:t xml:space="preserve">Джакиро: </w:t>
      </w:r>
      <w:r>
        <w:t>https://www.youtube.com/watch?v=YKD6xWYW6R8</w:t>
      </w:r>
    </w:p>
    <w:p>
      <w:r>
        <w:rPr>
          <w:b/>
        </w:rPr>
        <w:t xml:space="preserve">Виверна: </w:t>
      </w:r>
      <w:r>
        <w:t>https://www.youtube.com/watch?v=iWrgmwPvAKY</w:t>
      </w:r>
    </w:p>
    <w:p>
      <w:r>
        <w:rPr>
          <w:b/>
        </w:rPr>
        <w:t xml:space="preserve">Омник: </w:t>
      </w:r>
      <w:r>
        <w:t>https://www.youtube.com/watch?v=N6boWcTroQA</w:t>
      </w:r>
    </w:p>
    <w:p>
      <w:r>
        <w:rPr>
          <w:b/>
        </w:rPr>
        <w:t xml:space="preserve">«Я взял героя», часть 61: </w:t>
      </w:r>
      <w:r>
        <w:t>https://www.youtube.com/watch?v=pYf7aC601Qg</w:t>
      </w:r>
    </w:p>
    <w:p>
      <w:r>
        <w:rPr>
          <w:b/>
        </w:rPr>
        <w:t xml:space="preserve">Статус архива: </w:t>
      </w:r>
      <w:r>
        <w:t>точные полные тексты старых выпусков выше в постоянном хранилище не подтверждены. Их нельзя выдавать как оригинал по реконструкции. Точные утверждённые тексты в архиве сейчас есть для Феникса и Оракла.</w:t>
      </w:r>
    </w:p>
    <w:p>
      <w:pPr>
        <w:jc w:val="center"/>
      </w:pPr>
      <w:r>
        <w:rPr>
          <w:b/>
          <w:sz w:val="22"/>
        </w:rPr>
        <w:t>Рабочий принцип: не рассказывать, что умеет герой — рассказывать, что произошло с тобой, пока ты пытался на нём играть.</w:t>
      </w:r>
    </w:p>
    <w:p>
      <w:pPr>
        <w:pStyle w:val="Heading1"/>
      </w:pPr>
      <w:r>
        <w:t>19. Архив предыдущих опубликованных сценариев — точные тексты автора</w:t>
      </w:r>
    </w:p>
    <w:p>
      <w:r>
        <w:rPr>
          <w:b/>
        </w:rPr>
        <w:t xml:space="preserve">Восстановлено 16.10.2026 из TXT-файлов автора. </w:t>
      </w:r>
      <w:r>
        <w:t>Тексты ниже перенесены без редакторского переписывания. Один и тот же файл про ливеров был прислан дважды; в архиве он оставлен один раз. Итого добавлено 15 уникальных опубликованных текстов.</w:t>
      </w:r>
    </w:p>
    <w:p>
      <w:pPr>
        <w:pStyle w:val="Heading2"/>
      </w:pPr>
      <w:r>
        <w:t>19.1. Начало пути — первый выпуск</w:t>
      </w:r>
    </w:p>
    <w:p>
      <w:r>
        <w:rPr>
          <w:b/>
        </w:rPr>
        <w:t xml:space="preserve">Источник: </w:t>
      </w:r>
      <w:r>
        <w:t>https://www.tiktok.com/@alexeev_x/video/7605301381804821762</w:t>
      </w:r>
    </w:p>
    <w:p>
      <w:pPr>
        <w:spacing w:after="120"/>
        <w:ind w:left="198" w:right="198"/>
      </w:pPr>
      <w:r>
        <w:t>Учусь играть в Доту! Все свои старческие годы мне удавалось игнорировать доту. Я держался до последнего, но всё-таки сдался. И эта игра меня втянула. Около двадцати матчей позади, а впереди бесконечные репорты, маты и знакомства с прекрасными людьми в чате. Узнав, что я продолжил играть в Доту, меня бросил парень. И двое отцов со мной не разговаривают. И думаете, я сдался? Наоборот. С этого дня я буду ежедневно выкладывать свой путь обучения максимально честно, со всеми тупейшими фейлами, позорными закупами и попытками хоть чему-то научиться.</w:t>
        <w:br/>
        <w:t>Сначала я выбрал мид, но быстро понял, что сильно погорячился, и я встал на путь сапорта. Мне понравилась четвёртая позиция, она как надоедливая муха. Понимаете, о чём я, да? Из героев мне много кто понравился, и, конечно, хочется пощупать каждого. И поэтому подписывайтесь, если хочешь посмотреть, как дота ломает человека.</w:t>
      </w:r>
    </w:p>
    <w:p>
      <w:pPr>
        <w:pStyle w:val="Heading2"/>
      </w:pPr>
      <w:r>
        <w:t>19.2. Стаки и отводы</w:t>
      </w:r>
    </w:p>
    <w:p>
      <w:r>
        <w:rPr>
          <w:b/>
        </w:rPr>
        <w:t xml:space="preserve">Источник: </w:t>
      </w:r>
      <w:r>
        <w:t>https://www.tiktok.com/@alexeev_x/video/7607830203791887638</w:t>
      </w:r>
    </w:p>
    <w:p>
      <w:pPr>
        <w:spacing w:after="120"/>
        <w:ind w:left="198" w:right="198"/>
      </w:pPr>
      <w:r>
        <w:t>Учусь играть в дату! Оказывается, мало просто стоять на линии, пока тимейты пробивают фуза. Нужно ещё делать стаки и отводы. Со стаками вроде всё понятно. Ждём пятьдесят пятую секунду, бьём лесного крепа и бежим подальше. В идеале, если получится стакнуть сразу два кэмпа. За такое тебя сам Гобен благословит. С отводами всё сложнее. До этого меня только за гаражи отводили коллекцию пиздячек показывать. Но схема очень похожая. Только тебе постоянно будет мешать такой же подсос, как и ты. Вражеский саппорт спит и видит, как бы испортить тебе жизнь, то крипов твоих переагрит, то тебя в лесу отпиздячит.</w:t>
        <w:br/>
        <w:t>Итоги дня таковы: пытаемся стакать и отводить. Тайминги в голове, жопа в огне. Завтра попробую не фидить как тварь. Подпишись. Заебал.</w:t>
      </w:r>
    </w:p>
    <w:p>
      <w:pPr>
        <w:pStyle w:val="Heading2"/>
      </w:pPr>
      <w:r>
        <w:t>19.3. Ливеры</w:t>
      </w:r>
    </w:p>
    <w:p>
      <w:r>
        <w:rPr>
          <w:b/>
        </w:rPr>
        <w:t xml:space="preserve">Источник: </w:t>
      </w:r>
      <w:r>
        <w:t>https://www.tiktok.com/@alexeev_x/video/7609689964296686870</w:t>
      </w:r>
    </w:p>
    <w:p>
      <w:pPr>
        <w:spacing w:after="120"/>
        <w:ind w:left="198" w:right="198"/>
      </w:pPr>
      <w:r>
        <w:t>Учусь играть в дату! Объясните, нубы, что это за странный ритуал с ливерами? Блядь, что это за слово вообще? Ливеры. Почти в каждой второй катке один чел, неважно из какой команды, просто ливает. Проходит время, и система пишет: «Всё, пацаны, расходимся. Можно спокойно покидать игру, ваши жопы будут целы, наказания не будет». И люди реально выходят, и я сам выхожу. Ведь какой смысл сидеть дальше? Но иногда я оставался просто поиграть, потому что игра хорошо шла. Или просто потренироваться.</w:t>
        <w:br/>
        <w:t>И тот самый чувак, который первый ли вал вдруг возвращается, заходит и начинает, как ни в чём не бывало, нормально играть, общаться в чате даже. Зачем? Может, в этом есть какой-то секретный смысл, который мой тупой мозг не догоняет? Объясните в комментах, что это за мувы такие. И подпишись. Заебал.</w:t>
      </w:r>
    </w:p>
    <w:p>
      <w:pPr>
        <w:pStyle w:val="Heading2"/>
      </w:pPr>
      <w:r>
        <w:t>19.4. Аппарат</w:t>
      </w:r>
    </w:p>
    <w:p>
      <w:r>
        <w:rPr>
          <w:b/>
        </w:rPr>
        <w:t xml:space="preserve">Источник: </w:t>
      </w:r>
      <w:r>
        <w:t>https://www.tiktok.com/@alexeev_x/video/7613757804670749975</w:t>
      </w:r>
    </w:p>
    <w:p>
      <w:pPr>
        <w:spacing w:after="120"/>
        <w:ind w:left="198" w:right="198"/>
      </w:pPr>
      <w:r>
        <w:t>Учусь играть в доту! Я поиграл на аппарате «Три игры». Кто не в курсе, я сейчас пробую разных героев по вашим советам в поисках своей сигнатурки. Отчёт по каждому матчу можете посмотреть у меня в Телеграме. Этот мужик просто пушка! Дальность атаки пиздец какая. Стоишь в стратосфере за спинами союзников и на чиле раскидываешь кнопки. Враги тебя даже не видят, а лица у них отлетают. Ульта — это кайф. Наводишь суету на другом конце карты, пока сам отдыхаешь на фонтане. Но для четвёрки как будто он спорный.</w:t>
        <w:br/>
        <w:t>Если ты приходишь гангать мид, а у врага есть хоть какой-то эскеп или просто быстрые ноги, то он просто убежит и план «Капкан провалин». Аппарат получает медаль Золотого Гобена. Дальше я планирую поиграть на тини. Посмотрим, на что способен этот каменный мужик. И подпишись. Заебал.</w:t>
      </w:r>
    </w:p>
    <w:p>
      <w:pPr>
        <w:pStyle w:val="Heading2"/>
      </w:pPr>
      <w:r>
        <w:t>19.5. Инвокер</w:t>
      </w:r>
    </w:p>
    <w:p>
      <w:r>
        <w:rPr>
          <w:b/>
        </w:rPr>
        <w:t xml:space="preserve">Источник: </w:t>
      </w:r>
      <w:r>
        <w:t>https://www.tiktok.com/@alexeev_x/video/7617839742784195862</w:t>
      </w:r>
    </w:p>
    <w:p>
      <w:pPr>
        <w:spacing w:after="120"/>
        <w:ind w:left="198" w:right="198"/>
      </w:pPr>
      <w:r>
        <w:t>Учусь играть в доту! Инвокер — герой, который не прощает халтуры, так что пришло время серьёзно попотеть. И я сейчас даже не про пальцы, а про мозг. Хотя будем честны, он у меня сейчас где-то в глубоком отпуске. Если на тени я просто не попадал тосом, то здесь мои пальцы превращаются в полный хаос, способностей столько, что пока я вспоминаю, в каком порядке всё нажимать, враг думает, что я просто офк или завис. План у меня простой. Сейчас смотрю гайды и заучиваю комбинации, следом немного пробую с ботами, но и самое сладкое — дуруинить катки.</w:t>
        <w:br/>
        <w:t>Так что, если ты увидишь инвокера, который просто стоит, не бей. Это я пытаюсь вспомнить, где у него кнопка победить. И подпишись. Заебал.</w:t>
      </w:r>
    </w:p>
    <w:p>
      <w:pPr>
        <w:pStyle w:val="Heading2"/>
      </w:pPr>
      <w:r>
        <w:t>19.6. Белка</w:t>
      </w:r>
    </w:p>
    <w:p>
      <w:r>
        <w:rPr>
          <w:b/>
        </w:rPr>
        <w:t xml:space="preserve">Источник: </w:t>
      </w:r>
      <w:r>
        <w:t>https://www.tiktok.com/@alexeev_x/video/7623380419123236118</w:t>
      </w:r>
    </w:p>
    <w:p>
      <w:pPr>
        <w:spacing w:after="120"/>
        <w:ind w:left="198" w:right="198"/>
      </w:pPr>
      <w:r>
        <w:t>Учусь играть в ноту! Я всегда знал, что у меня белка, но не думал, что когда-нибудь сяду за неё играть. Герой сначала показался суперпростым: кинул орех, завязал, ультой стрельнул и убегаешь, пока жопу не порвали. Но на деле всё не так, кроме последнего пункта. Гангать линии на ней очень приятно. Включаешь смок и просто ниоткуда появляешься и связываешь противника. Но если запахло жареной белкой, включаешь третий скилл и мчимся под деревьями подальше от этой заварушки, которую сам и начал. Ульта, на мой взгляд, самый сильный и сложный скилл, ведь тут главное не промахнуться.</w:t>
        <w:br/>
        <w:t>Но вы понимаете, что я пока на такое не способен. Но, сидя в кустах, ты целишься, и вот летит моя стрела, смазанная белычьим говном, а противник отходит на сантиметр в сторону, и можно начинать плакать. Депрессия на неделю гарантирована. К сожалению, герой часто в бане, и хотелось больше на нём отыграть, конечно, ибо он суперкайфовый. Наша белка занимает золотого Гобена под цвет своих орешков. Ну а дальше вы проголосовали за великого и ужасного Рубика. И подпишись, заебал.</w:t>
      </w:r>
    </w:p>
    <w:p>
      <w:pPr>
        <w:pStyle w:val="Heading2"/>
      </w:pPr>
      <w:r>
        <w:t>19.7. Лич</w:t>
      </w:r>
    </w:p>
    <w:p>
      <w:r>
        <w:rPr>
          <w:b/>
        </w:rPr>
        <w:t xml:space="preserve">Источник: </w:t>
      </w:r>
      <w:r>
        <w:t>https://www.tiktok.com/@alexeev_x/video/7625611440367340822</w:t>
      </w:r>
    </w:p>
    <w:p>
      <w:pPr>
        <w:spacing w:after="120"/>
        <w:ind w:left="198" w:right="198"/>
      </w:pPr>
      <w:r>
        <w:t>Учусь играть в ноту! Лич, я не знаю, либо мне так везло, либо герой сейчас мегасильный, либо против меня играли агенты Гобена. В каждом матче у меня было более 25 ассистов и более 10 килов. Я сам охуевал от матча к матчу. Герой обладает вообще всем, чем только можно: замедление, контроль, щит. И самое приятное, невъебенная ульта, которая вместе с шардом может снести всю вражескую тиму, а ещё реген маны за счёт поедания своих крипов. Каждую игру мой нетворк был на уровне тройки или мидера, хотя по факту я ничего особенно не делал, как обычно, стакал, отводил и так далее.</w:t>
        <w:br/>
        <w:t>Герой супер-крутой, наверное, один из самых лёгких и понятных из всех, на ком я играл. Это невероятный герой, с которым можно просто зайти в игру и уже вносить импак команде. Он заслуживает золотую медаль Гобена. А почему именно золото? Подробно написал в ТД. А дальше у нас престарелый дед с лошадками. И подпишись. Заебал.</w:t>
      </w:r>
    </w:p>
    <w:p>
      <w:pPr>
        <w:pStyle w:val="Heading2"/>
      </w:pPr>
      <w:r>
        <w:t>19.8. Открыл рейтинг</w:t>
      </w:r>
    </w:p>
    <w:p>
      <w:r>
        <w:rPr>
          <w:b/>
        </w:rPr>
        <w:t xml:space="preserve">Источник: </w:t>
      </w:r>
      <w:r>
        <w:t>https://www.tiktok.com/@alexeev_x/video/7628154774877211906</w:t>
      </w:r>
    </w:p>
    <w:p>
      <w:pPr>
        <w:spacing w:after="120"/>
        <w:ind w:left="198" w:right="198"/>
      </w:pPr>
      <w:r>
        <w:t>Учусь играть в доту! Я открыл рейтинг. Почти два месяца мне на это потребовалось, а точнее, 165 матчей и всего 230 часов в доте. Конечно, из них много матчей с ботами, куча времени в пробе героев и так далее. Открыв рейтинг, сразу появляется несколько вопросов: что такое калибровка? Почему я не могу играть на той роли, которой хочу? И причём тут вообще жетоны, как их выбивать и использовать? Как мне объяснили, чтобы получить жетон. Надо выбрать все роли. И если мне выпадет, допустим, роль Керри или Мидера, на котором я не умею вообще играть, я же просто заруиню всю игру команде.</w:t>
        <w:br/>
        <w:t>А также есть ли награды за рейтинг, условно сезоны с призами? Или тут рейтинг просто показатель твоего скилла, которым ты можешь гордиться? А у тебя какой рейтинг? И подпишись. Заебал.</w:t>
      </w:r>
    </w:p>
    <w:p>
      <w:pPr>
        <w:pStyle w:val="Heading2"/>
      </w:pPr>
      <w:r>
        <w:t>19.9. Никс</w:t>
      </w:r>
    </w:p>
    <w:p>
      <w:r>
        <w:rPr>
          <w:b/>
        </w:rPr>
        <w:t xml:space="preserve">Источник: </w:t>
      </w:r>
      <w:r>
        <w:t>https://www.tiktok.com/@alexeev_x/video/7628955293271051542</w:t>
      </w:r>
    </w:p>
    <w:p>
      <w:pPr>
        <w:spacing w:after="120"/>
        <w:ind w:left="198" w:right="198"/>
      </w:pPr>
      <w:r>
        <w:t>Учусь играть в дату! Никс. На жуке можно очень быстро передвигаться по карте, что позволяет загангить какую-то линию либо пропушить её. Он способен молниеносно забирать одиночные цели, инвиз, тан, догон и второй скилл. Но проблемы начинаются, если противников вдвое и больше. Мне либо убегать ...Что не всегда удаётся, либо драться руками, но чаще это заканчивается смертью. Достаточно тяжело стоять на линии против оранжевиков, поэтому я аккуратно старался из кустов давать стан, чтобы мне сраку не подпалили. Кстати, это первый герой, на котором я не покупал агоним.</w:t>
        <w:br/>
        <w:t>Он даёт способность, где ты можешь закопаться под землю, оставив только одну жопу. И это не БДСМ, наклонности жука. Хотя способность-то хорошая. Но как будто за эти деньги есть предметы, которые дадут больше импакта. Герой заслуживает золотого Гобена. А дальше у нас сопля в виде шара, на котором я вообще не знаю, как играть. И подпишись. Заебал.</w:t>
      </w:r>
    </w:p>
    <w:p>
      <w:pPr>
        <w:pStyle w:val="Heading2"/>
      </w:pPr>
      <w:r>
        <w:t>19.10. Шейкер</w:t>
      </w:r>
    </w:p>
    <w:p>
      <w:r>
        <w:rPr>
          <w:b/>
        </w:rPr>
        <w:t xml:space="preserve">Источник: </w:t>
      </w:r>
      <w:r>
        <w:t>https://www.tiktok.com/@alexeev_x/video/7631185220540189974</w:t>
      </w:r>
    </w:p>
    <w:p>
      <w:pPr>
        <w:spacing w:after="120"/>
        <w:ind w:left="198" w:right="198"/>
      </w:pPr>
      <w:r>
        <w:t>Учусь играть в дату! Шейкер, когда я играл на этом герое, мне казалось, что враги фокусят меня постоянно. Где бы я ни был, в меня всегда влетают два-три героя. До блинка и после — это вообще как будто два разных персонажа. Пока ты на своих копытах добежишь, тебя уже разнесут. Совсем другое дело, когда ты просто появляешься из ниоткуда, и на голову падает мохнатая жопа. Ах, мечты, которая за пару ударов отправляет всех в таверну. Скиллы у него все приятные, но первый мне зашёл больше всего.</w:t>
        <w:br/>
        <w:t>Спасти своего кора? Да без проблем. Стопнуть убегающего противника вообще легко, перекрыть путь. Тоже, пожалуйста. У Агани есть приятное улучшение: можно сидеть в засаде, как ниндзя, выпрыгивать и раздавать автографы всем подряд. Единственное, надо научиться стоять против дальников, потому что это прямо очень больно. В итоге я вручаю ему золотого Кобена. И подпишись. Заебал.</w:t>
      </w:r>
    </w:p>
    <w:p>
      <w:pPr>
        <w:pStyle w:val="Heading2"/>
      </w:pPr>
      <w:r>
        <w:t>19.11. Чен</w:t>
      </w:r>
    </w:p>
    <w:p>
      <w:r>
        <w:rPr>
          <w:b/>
        </w:rPr>
        <w:t xml:space="preserve">Источник: </w:t>
      </w:r>
      <w:r>
        <w:t>https://www.tiktok.com/@alexeev_x/video/7639702277460135200</w:t>
      </w:r>
    </w:p>
    <w:p>
      <w:pPr>
        <w:spacing w:after="120"/>
        <w:ind w:left="198" w:right="198"/>
      </w:pPr>
      <w:r>
        <w:t>Учусь играть в дату! Чем? Многие просили на нём поиграть, не понимаю почему. Ведь герой достаточно простой. Геймплей на чене чисто семейный. Собираешь всех местных наркоманов, клофелинщиц и потомственных алкашей и идёшь всем этим зоопарком бушевать на линии. Чисто батя на выгуле. Ага, попался! На деле меня унижали на линии даже свои же крипые. Мало того, что нужно героем управлять, так ещё этими мелкими пиздюками. Это потом я посмотрел гайд, что можно упростить управление, а не как я мышкой всё делал.</w:t>
        <w:br/>
        <w:t>Мышкой, Карл. Я пытался раскрыть героя, но по итогу вскрыли меня. Даже Инвокер мне казался лёгким по сравнению с ним. Чен улетает с бронзовым Гобеном подальше от меня. Я ещё не готов к нему. А дальше у нас пока не знаю. Голосуй в Телеграме и подпишись. Заебал.</w:t>
      </w:r>
    </w:p>
    <w:p>
      <w:pPr>
        <w:pStyle w:val="Heading2"/>
      </w:pPr>
      <w:r>
        <w:t>19.12. Леон</w:t>
      </w:r>
    </w:p>
    <w:p>
      <w:r>
        <w:rPr>
          <w:b/>
        </w:rPr>
        <w:t xml:space="preserve">Источник: </w:t>
      </w:r>
      <w:r>
        <w:t>https://www.tiktok.com/@alexeev_x/video/7641567375178960161</w:t>
      </w:r>
    </w:p>
    <w:p>
      <w:pPr>
        <w:spacing w:after="120"/>
        <w:ind w:left="198" w:right="198"/>
      </w:pPr>
      <w:r>
        <w:t>Учусь играть в дату! Леон — один из самых популярных героев. Я уверен, что его создали для настоящих мужчин, и на это у меня три причины. Во-первых, он бьёт по земле огромной шипастой ёлдой. Во-вторых, мастерски сосёт, как у своих. Таки у чужих, универсальный солдат такой. Ну и, конечно же, то, что делает его таким могучим — пальчик-ванальчик. А если докупить секретный вар за 4 200, получится проход в туза без вазелина, там никто не устоит перед его мощью.</w:t>
        <w:br/>
        <w:t>Ебать! А, мама, мои трусы! И как вишенка на торте, если против вас иллюзионисты, с двадцать пятым талантом Леон срать на них хотел, каждый на карте будет жёстко наказан этим БДСМ-тираном. Мужчина в форме получает своего золотого Гобена и идёт готовить свой пальчик к следующей игре. А ты подпишись. Заебал.</w:t>
      </w:r>
    </w:p>
    <w:p>
      <w:pPr>
        <w:pStyle w:val="Heading2"/>
      </w:pPr>
      <w:r>
        <w:t>19.13. Энигма</w:t>
      </w:r>
    </w:p>
    <w:p>
      <w:r>
        <w:rPr>
          <w:b/>
        </w:rPr>
        <w:t xml:space="preserve">Источник: </w:t>
      </w:r>
      <w:r>
        <w:t>https://www.tiktok.com/@alexeev_x/video/7646386989880692001</w:t>
      </w:r>
    </w:p>
    <w:p>
      <w:pPr>
        <w:spacing w:after="120"/>
        <w:ind w:left="198" w:right="198"/>
      </w:pPr>
      <w:r>
        <w:t>Учусь играть в дату! Эмигма — герой с мелкими глистами. На линии мне было стоять комфортно. За счёт стана и глистов мы прогоняли всех под башню. Пиздюками очень удобно блочить компы или делать отводы, при этом самому не подставляться. Но, наверное, главная фишка этого персонажа — конечно же, ульта. Если её в нужный момент нажать, а перед этим третий скилл и команда не проебётся, то всех положим. У меня случалось, что я дал ульту в четверых. А команда просто пробежала дальше. И я такой: «А чё мне делать?» Герой мне показался очень командным и интересным.</w:t>
        <w:br/>
        <w:t>Научиться бы ещё грамотно глистами управлять. Энигма получает золотого Гобена. А дальше у нас голосование в ТГ. И подпишись. Заебал.</w:t>
      </w:r>
    </w:p>
    <w:p>
      <w:pPr>
        <w:pStyle w:val="Heading2"/>
      </w:pPr>
      <w:r>
        <w:t>19.14. Апнул второго героя</w:t>
      </w:r>
    </w:p>
    <w:p>
      <w:r>
        <w:rPr>
          <w:b/>
        </w:rPr>
        <w:t xml:space="preserve">Источник: </w:t>
      </w:r>
      <w:r>
        <w:t>https://www.tiktok.com/@alexeev_x/video/7677566717266054433</w:t>
      </w:r>
    </w:p>
    <w:p>
      <w:pPr>
        <w:spacing w:after="120"/>
        <w:ind w:left="198" w:right="198"/>
      </w:pPr>
      <w:r>
        <w:t>Учусь играть в доту! Я апнул второго героя. Почти все игры играл либо на Гриме, если четвёрка выпадала, либо на пятёрке дазли. Максимально старался тащить, ибо я был на калибровке. И если сравнивать со своей первой калибровкой, тут 14 игр, 10 победных. Интернешнл всё-таки даёт свой эффект, что хочется побеждать, улучшать свою игру. Начал на четвёрке почти каждую игру стакать тройку. В идеале доводить до пяти стаков на обоих кемпах. Пытался разбирать реплеи, как двигаются сапорты, как ставят ворды, но в паблике не всегда получалось повторить.</w:t>
        <w:br/>
        <w:t>Для кого-то может показаться, что ран-герой — это ничто. Но я вот что хочу сказать: пошёл на хуй тогда, мразь! Я полгода назад про Доту даже не знал, а ты тут пиздеть будешь. Смотря International, меня вдохновляет лучше играть. И есть один герой которого я даже начал тестировать. Но он вообще не сапорт. Это Эмпер Спирит. Когда-то я начну играть на меду и солью весь рейтинг нахуй. Подпишись. Заебал.</w:t>
      </w:r>
    </w:p>
    <w:p>
      <w:pPr>
        <w:pStyle w:val="Heading2"/>
      </w:pPr>
      <w:r>
        <w:t>19.15. Джакиро</w:t>
      </w:r>
    </w:p>
    <w:p>
      <w:r>
        <w:rPr>
          <w:b/>
        </w:rPr>
        <w:t xml:space="preserve">Источник: </w:t>
      </w:r>
      <w:r>
        <w:t>https://www.tiktok.com/@alexeev_x/video/7689069740299504929</w:t>
      </w:r>
    </w:p>
    <w:p>
      <w:pPr>
        <w:spacing w:after="120"/>
        <w:ind w:left="198" w:right="198"/>
      </w:pPr>
      <w:r>
        <w:t>Учусь играть в дату! Джакира — герой, на котором ты можешь нажимать кнопки хоть жопой, и всё равно вносить какой-то импакс. А чтобы проиграть линию, тебе нужно буквально ослепнуть, и то не факт, что поможет. На линии я старался постоянно хорасить противника, чтобы у него даже намёка не было приблизиться к попке моего Керри, потому что она моя. Одна из самых приятных фишек Джакиры Он прекрасно ломает башни, поэтому если появляется возможность что-нибудь спушить, я сразу шёл туда и начинал плеваться во всё подряд.</w:t>
        <w:br/>
        <w:t>Но самое вкусное начинается, когда в команде есть долгий контроль. Кто-то держит противников на месте, ты просто вываливаешь оттуда все свои кнопки, и дальше начинается какое-то месиво из говна и мочи. Герой мне понравился, простой, понятный, кнопки, сделаны специально для таких, как я, умнейших людей планеты. Поэтому золотой ГБН летит к нашему двуголовому дракону. А ты голосуй в ТГ за следующего героя и подпишись. Заебал.</w:t>
      </w:r>
    </w:p>
    <w:p>
      <w:pPr>
        <w:pStyle w:val="Heading1"/>
      </w:pPr>
      <w:r>
        <w:t>20. Что восстановленный архив уточнил про рубрику</w:t>
      </w:r>
    </w:p>
    <w:p>
      <w:r>
        <w:rPr>
          <w:b/>
        </w:rPr>
        <w:t xml:space="preserve">Главное уточнение: </w:t>
      </w:r>
      <w:r>
        <w:t>«Учусь играть в Доту» шире, чем просто обзоры героев. Ядро рубрики — личный путь обучения Доте. Герои — основной формат, но исторически внутри рубрики есть выпуски про стаки и отводы, ливеров, открытие рейтинга и рост собственного ранга.</w:t>
      </w:r>
    </w:p>
    <w:p>
      <w:pPr>
        <w:pStyle w:val="ListBullet"/>
        <w:spacing w:after="60"/>
      </w:pPr>
      <w:r>
        <w:t>Для героя рабочая база повторяется: личное первое впечатление → конкретная игровая ситуация → механики через собственный опыт → фейл/шутка → личный вердикт → Габен → следующий герой/голосование → CTA.</w:t>
      </w:r>
    </w:p>
    <w:p>
      <w:pPr>
        <w:pStyle w:val="ListBullet"/>
        <w:spacing w:after="60"/>
      </w:pPr>
      <w:r>
        <w:t>Для выпусков не про героя структура другая: конкретное открытие или проблема новичка → что произошло лично со мной → что я понял или чего не понимаю → вопрос аудитории/следующий шаг → CTA.</w:t>
      </w:r>
    </w:p>
    <w:p>
      <w:pPr>
        <w:pStyle w:val="ListBullet"/>
        <w:spacing w:after="60"/>
      </w:pPr>
      <w:r>
        <w:t>Механика в сильных старых текстах почти всегда привязана к личному действию: «я пытался», «у меня получалось», «меня разнесли», «я промахнулся». Это важнее сухого перечисления способностей.</w:t>
      </w:r>
    </w:p>
    <w:p>
      <w:pPr>
        <w:pStyle w:val="ListBullet"/>
        <w:spacing w:after="60"/>
      </w:pPr>
      <w:r>
        <w:t>Самоирония — одна из главных опор: автор регулярно делает себя главным объектом шутки, а не изображает эксперта.</w:t>
      </w:r>
    </w:p>
    <w:p>
      <w:pPr>
        <w:pStyle w:val="ListBullet"/>
        <w:spacing w:after="60"/>
      </w:pPr>
      <w:r>
        <w:t>Юмор часто строится на грубой бытовой аналогии, телесном абсурде и типичной боли Доты. Использовать это точечно, а не пытаться вставить панч в каждое предложение.</w:t>
      </w:r>
    </w:p>
    <w:p>
      <w:pPr>
        <w:pStyle w:val="ListBullet"/>
        <w:spacing w:after="60"/>
      </w:pPr>
      <w:r>
        <w:t>Габен — не только одинаковая награда: в архиве встречаются разные оценки, включая золотую и бронзовую. Награда должна отражать личное отношение к герою.</w:t>
      </w:r>
    </w:p>
    <w:p>
      <w:pPr>
        <w:pStyle w:val="ListBullet"/>
        <w:spacing w:after="60"/>
      </w:pPr>
      <w:r>
        <w:t>Тизер следующего героя и голосование в Telegram — исторически естественная часть концовки и могут использоваться, когда следующий выпуск уже понятен.</w:t>
      </w:r>
    </w:p>
    <w:p>
      <w:pPr>
        <w:pStyle w:val="ListBullet"/>
        <w:spacing w:after="60"/>
      </w:pPr>
      <w:r>
        <w:t>Фраза «Учусь играть в Доту!» часто использовалась в старых выпусках как фирменное вступление, но это историческая привычка, а не обязательный современный хук.</w:t>
      </w:r>
    </w:p>
    <w:p>
      <w:pPr>
        <w:pStyle w:val="ListBullet"/>
        <w:spacing w:after="60"/>
      </w:pPr>
      <w:r>
        <w:t>Сильнейшая шутка или личный конфликт лучше работают в начале, а не после нескольких описательных фраз. Это согласуется с выводом после Сайленсера.</w:t>
      </w:r>
    </w:p>
    <w:p>
      <w:pPr>
        <w:pStyle w:val="ListBullet"/>
        <w:spacing w:after="60"/>
      </w:pPr>
      <w:r>
        <w:t>Не сглаживать исходную речь до литературного сценария: неровность, простые связки и живая грубость — часть голоса.</w:t>
      </w:r>
    </w:p>
    <w:p>
      <w:pPr>
        <w:pStyle w:val="Heading1"/>
      </w:pPr>
      <w:r>
        <w:t>21. Два базовых шаблона после восстановления архива</w:t>
      </w:r>
    </w:p>
    <w:p>
      <w:pPr>
        <w:pStyle w:val="Heading2"/>
      </w:pPr>
      <w:r>
        <w:t>21.1. Выпуск про героя</w:t>
      </w:r>
    </w:p>
    <w:p>
      <w:pPr>
        <w:pStyle w:val="ListBullet"/>
        <w:spacing w:after="60"/>
      </w:pPr>
      <w:r>
        <w:t>Хук: сильная личная мысль, косяк, абсурдное наблюдение или неожиданная оценка героя.</w:t>
      </w:r>
    </w:p>
    <w:p>
      <w:pPr>
        <w:pStyle w:val="ListBullet"/>
        <w:spacing w:after="60"/>
      </w:pPr>
      <w:r>
        <w:t>Первое ощущение: что казалось простым/сложным и что произошло на деле.</w:t>
      </w:r>
    </w:p>
    <w:p>
      <w:pPr>
        <w:pStyle w:val="ListBullet"/>
        <w:spacing w:after="60"/>
      </w:pPr>
      <w:r>
        <w:t>2–4 механики только через личный опыт и конкретные ситуации.</w:t>
      </w:r>
    </w:p>
    <w:p>
      <w:pPr>
        <w:pStyle w:val="ListBullet"/>
        <w:spacing w:after="60"/>
      </w:pPr>
      <w:r>
        <w:t>Главный фейл, сильная шутка или момент, который лучше всего описывает героя для автора.</w:t>
      </w:r>
    </w:p>
    <w:p>
      <w:pPr>
        <w:pStyle w:val="ListBullet"/>
        <w:spacing w:after="60"/>
      </w:pPr>
      <w:r>
        <w:t>Короткий личный итог: понравился/не понравился, легко/сложно, хочется ли ещё играть.</w:t>
      </w:r>
    </w:p>
    <w:p>
      <w:pPr>
        <w:pStyle w:val="ListBullet"/>
        <w:spacing w:after="60"/>
      </w:pPr>
      <w:r>
        <w:t>Медаль Габена.</w:t>
      </w:r>
    </w:p>
    <w:p>
      <w:pPr>
        <w:pStyle w:val="ListBullet"/>
        <w:spacing w:after="60"/>
      </w:pPr>
      <w:r>
        <w:t>Следующий герой/голосование, если уместно.</w:t>
      </w:r>
    </w:p>
    <w:p>
      <w:pPr>
        <w:pStyle w:val="ListBullet"/>
        <w:spacing w:after="60"/>
      </w:pPr>
      <w:r>
        <w:t>Фирменный CTA текущей версии рубрики.</w:t>
      </w:r>
    </w:p>
    <w:p>
      <w:pPr>
        <w:pStyle w:val="Heading2"/>
      </w:pPr>
      <w:r>
        <w:t>21.2. Выпуск про обучение/систему Доты</w:t>
      </w:r>
    </w:p>
    <w:p>
      <w:pPr>
        <w:pStyle w:val="ListBullet"/>
        <w:spacing w:after="60"/>
      </w:pPr>
      <w:r>
        <w:t>Конкретное открытие, достижение или непонятная новичку система.</w:t>
      </w:r>
    </w:p>
    <w:p>
      <w:pPr>
        <w:pStyle w:val="ListBullet"/>
        <w:spacing w:after="60"/>
      </w:pPr>
      <w:r>
        <w:t>Личная история: что произошло в матчах и почему это вообще стало вопросом.</w:t>
      </w:r>
    </w:p>
    <w:p>
      <w:pPr>
        <w:pStyle w:val="ListBullet"/>
        <w:spacing w:after="60"/>
      </w:pPr>
      <w:r>
        <w:t>Один-два понятных вывода или вопроса, без превращения ролика в справочник.</w:t>
      </w:r>
    </w:p>
    <w:p>
      <w:pPr>
        <w:pStyle w:val="ListBullet"/>
        <w:spacing w:after="60"/>
      </w:pPr>
      <w:r>
        <w:t>Самоирония или абсурдная деталь, которая удерживает голос автора.</w:t>
      </w:r>
    </w:p>
    <w:p>
      <w:pPr>
        <w:pStyle w:val="ListBullet"/>
        <w:spacing w:after="60"/>
      </w:pPr>
      <w:r>
        <w:t>Вопрос аудитории или следующий шаг обучения.</w:t>
      </w:r>
    </w:p>
    <w:p>
      <w:pPr>
        <w:pStyle w:val="ListBullet"/>
        <w:spacing w:after="60"/>
      </w:pPr>
      <w:r>
        <w:t>CTA.</w:t>
      </w:r>
    </w:p>
    <w:p>
      <w:pPr>
        <w:pStyle w:val="Heading1"/>
      </w:pPr>
      <w:r>
        <w:t>22. Контроль перед новым сценарием «Учусь играть»</w:t>
      </w:r>
    </w:p>
    <w:p>
      <w:pPr>
        <w:pStyle w:val="ListBullet"/>
        <w:spacing w:after="60"/>
      </w:pPr>
      <w:r>
        <w:t>☐ Это реально моё впечатление/опыт, а не универсальный гайд?</w:t>
      </w:r>
    </w:p>
    <w:p>
      <w:pPr>
        <w:pStyle w:val="ListBullet"/>
        <w:spacing w:after="60"/>
      </w:pPr>
      <w:r>
        <w:t>☐ После первых двух фраз есть причина смотреть дальше?</w:t>
      </w:r>
    </w:p>
    <w:p>
      <w:pPr>
        <w:pStyle w:val="ListBullet"/>
        <w:spacing w:after="60"/>
      </w:pPr>
      <w:r>
        <w:t>☐ Есть ли личная история, косяк, эмоция или неожиданное наблюдение?</w:t>
      </w:r>
    </w:p>
    <w:p>
      <w:pPr>
        <w:pStyle w:val="ListBullet"/>
        <w:spacing w:after="60"/>
      </w:pPr>
      <w:r>
        <w:t>☐ Механики встроены в опыт, а не перечислены подряд?</w:t>
      </w:r>
    </w:p>
    <w:p>
      <w:pPr>
        <w:pStyle w:val="ListBullet"/>
        <w:spacing w:after="60"/>
      </w:pPr>
      <w:r>
        <w:t>☐ Самая сильная шутка не спрятана в середине?</w:t>
      </w:r>
    </w:p>
    <w:p>
      <w:pPr>
        <w:pStyle w:val="ListBullet"/>
        <w:spacing w:after="60"/>
      </w:pPr>
      <w:r>
        <w:t>☐ Текст звучит разговорно и не слишком гладко?</w:t>
      </w:r>
    </w:p>
    <w:p>
      <w:pPr>
        <w:pStyle w:val="ListBullet"/>
        <w:spacing w:after="60"/>
      </w:pPr>
      <w:r>
        <w:t>☐ Итог действительно отражает моё отношение к герою/ситуации?</w:t>
      </w:r>
    </w:p>
    <w:p>
      <w:pPr>
        <w:pStyle w:val="ListBullet"/>
        <w:spacing w:after="60"/>
      </w:pPr>
      <w:r>
        <w:t>☐ Габен и CTA используются только там, где подходят формату выпуска?</w:t>
      </w:r>
    </w:p>
    <w:sectPr w:rsidR="00FC693F" w:rsidRPr="0006063C" w:rsidSect="00034616">
      <w:pgSz w:w="12240" w:h="15840"/>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